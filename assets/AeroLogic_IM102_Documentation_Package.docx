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t>AeroLogic</w:t>
      </w:r>
    </w:p>
    <w:p>
      <w:pPr>
        <w:jc w:val="center"/>
      </w:pPr>
      <w:r>
        <w:rPr>
          <w:b/>
          <w:color w:val="466482"/>
          <w:sz w:val="40"/>
        </w:rPr>
        <w:t>IM102 Documentation Package</w:t>
      </w:r>
    </w:p>
    <w:p>
      <w:pPr>
        <w:jc w:val="center"/>
      </w:pPr>
      <w:r>
        <w:rPr>
          <w:i/>
          <w:sz w:val="22"/>
        </w:rPr>
        <w:t>Project Documentation • Database Setup and Environment Guide • Student Learning Tutorial and Defense Guide</w:t>
      </w:r>
    </w:p>
    <w:p/>
    <w:p/>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Field</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Detail</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Student Name</w:t>
            </w:r>
          </w:p>
        </w:tc>
        <w:tc>
          <w:tcPr>
            <w:tcW w:type="dxa" w:w="5184"/>
            <w:tcMar>
              <w:top w:w="80" w:type="dxa"/>
              <w:start w:w="80" w:type="dxa"/>
              <w:bottom w:w="80" w:type="dxa"/>
              <w:end w:w="80" w:type="dxa"/>
            </w:tcMar>
            <w:vAlign w:val="top"/>
          </w:tcPr>
          <w:p>
            <w:pPr>
              <w:spacing w:after="0"/>
            </w:pPr>
            <w:r>
              <w:rPr>
                <w:rFonts w:ascii="Arial" w:hAnsi="Arial" w:eastAsia="Arial"/>
                <w:b w:val="0"/>
                <w:sz w:val="16"/>
              </w:rPr>
              <w:t>Alfonso Raphael Candia</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Course / Section</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BSIT 2-10</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Subject</w:t>
            </w:r>
          </w:p>
        </w:tc>
        <w:tc>
          <w:tcPr>
            <w:tcW w:type="dxa" w:w="5184"/>
            <w:tcMar>
              <w:top w:w="80" w:type="dxa"/>
              <w:start w:w="80" w:type="dxa"/>
              <w:bottom w:w="80" w:type="dxa"/>
              <w:end w:w="80" w:type="dxa"/>
            </w:tcMar>
            <w:vAlign w:val="top"/>
          </w:tcPr>
          <w:p>
            <w:pPr>
              <w:spacing w:after="0"/>
            </w:pPr>
            <w:r>
              <w:rPr>
                <w:rFonts w:ascii="Arial" w:hAnsi="Arial" w:eastAsia="Arial"/>
                <w:b w:val="0"/>
                <w:sz w:val="16"/>
              </w:rPr>
              <w:t>IM102 – Intermediate Information Management</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Project Type</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MongoDB Backend Database Integration</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Date</w:t>
            </w:r>
          </w:p>
        </w:tc>
        <w:tc>
          <w:tcPr>
            <w:tcW w:type="dxa" w:w="5184"/>
            <w:tcMar>
              <w:top w:w="80" w:type="dxa"/>
              <w:start w:w="80" w:type="dxa"/>
              <w:bottom w:w="80" w:type="dxa"/>
              <w:end w:w="80" w:type="dxa"/>
            </w:tcMar>
            <w:vAlign w:val="top"/>
          </w:tcPr>
          <w:p>
            <w:pPr>
              <w:spacing w:after="0"/>
            </w:pPr>
            <w:r>
              <w:rPr>
                <w:rFonts w:ascii="Arial" w:hAnsi="Arial" w:eastAsia="Arial"/>
                <w:b w:val="0"/>
                <w:sz w:val="16"/>
              </w:rPr>
              <w:t>[Insert Date]</w:t>
            </w:r>
          </w:p>
        </w:tc>
      </w:tr>
    </w:tbl>
    <w:p/>
    <w:p>
      <w:r>
        <w:rPr>
          <w:b/>
          <w:color w:val="C00000"/>
        </w:rPr>
        <w:t>Important: Replace placeholders and insert screenshots before final submission. Do not include real MONGO_URI, JWT_SECRET, or passwords in public files.</w:t>
      </w:r>
    </w:p>
    <w:p>
      <w:r>
        <w:br w:type="page"/>
      </w:r>
    </w:p>
    <w:p>
      <w:pPr>
        <w:pStyle w:val="Heading1"/>
        <w:keepNext/>
        <w:spacing w:before="160" w:after="80"/>
      </w:pPr>
      <w:r>
        <w:t>DOCUMENT 1: IM102 PROJECT DOCUMENTATION</w:t>
      </w:r>
    </w:p>
    <w:p>
      <w:pPr>
        <w:pStyle w:val="Heading1"/>
        <w:keepNext/>
        <w:spacing w:before="160" w:after="80"/>
      </w:pPr>
      <w:r>
        <w:t>AeroLogic: Integration of MongoDB Backend Database into a Web-Based Learning System</w:t>
      </w:r>
    </w:p>
    <w:p>
      <w:pPr>
        <w:pStyle w:val="Heading2"/>
        <w:keepNext/>
        <w:spacing w:before="160" w:after="80"/>
      </w:pPr>
      <w:r>
        <w:t>1. Cover Page</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Field</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Detail</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Project Title</w:t>
            </w:r>
          </w:p>
        </w:tc>
        <w:tc>
          <w:tcPr>
            <w:tcW w:type="dxa" w:w="5184"/>
            <w:tcMar>
              <w:top w:w="80" w:type="dxa"/>
              <w:start w:w="80" w:type="dxa"/>
              <w:bottom w:w="80" w:type="dxa"/>
              <w:end w:w="80" w:type="dxa"/>
            </w:tcMar>
            <w:vAlign w:val="top"/>
          </w:tcPr>
          <w:p>
            <w:pPr>
              <w:spacing w:after="0"/>
            </w:pPr>
            <w:r>
              <w:rPr>
                <w:rFonts w:ascii="Arial" w:hAnsi="Arial" w:eastAsia="Arial"/>
                <w:b w:val="0"/>
                <w:sz w:val="16"/>
              </w:rPr>
              <w:t>AeroLogic: Integration of MongoDB Backend Database into a Web-Based Learning System</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Student Name</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Alfonso Raphael Candia</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Course / Section</w:t>
            </w:r>
          </w:p>
        </w:tc>
        <w:tc>
          <w:tcPr>
            <w:tcW w:type="dxa" w:w="5184"/>
            <w:tcMar>
              <w:top w:w="80" w:type="dxa"/>
              <w:start w:w="80" w:type="dxa"/>
              <w:bottom w:w="80" w:type="dxa"/>
              <w:end w:w="80" w:type="dxa"/>
            </w:tcMar>
            <w:vAlign w:val="top"/>
          </w:tcPr>
          <w:p>
            <w:pPr>
              <w:spacing w:after="0"/>
            </w:pPr>
            <w:r>
              <w:rPr>
                <w:rFonts w:ascii="Arial" w:hAnsi="Arial" w:eastAsia="Arial"/>
                <w:b w:val="0"/>
                <w:sz w:val="16"/>
              </w:rPr>
              <w:t>BSIT 2-10</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Subject</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IM102 – Intermediate Information Management</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Project Type</w:t>
            </w:r>
          </w:p>
        </w:tc>
        <w:tc>
          <w:tcPr>
            <w:tcW w:type="dxa" w:w="5184"/>
            <w:tcMar>
              <w:top w:w="80" w:type="dxa"/>
              <w:start w:w="80" w:type="dxa"/>
              <w:bottom w:w="80" w:type="dxa"/>
              <w:end w:w="80" w:type="dxa"/>
            </w:tcMar>
            <w:vAlign w:val="top"/>
          </w:tcPr>
          <w:p>
            <w:pPr>
              <w:spacing w:after="0"/>
            </w:pPr>
            <w:r>
              <w:rPr>
                <w:rFonts w:ascii="Arial" w:hAnsi="Arial" w:eastAsia="Arial"/>
                <w:b w:val="0"/>
                <w:sz w:val="16"/>
              </w:rPr>
              <w:t>MongoDB Backend Database Integration</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Date</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[Insert Date] (Suggested: May 22, 2026)</w:t>
            </w:r>
          </w:p>
        </w:tc>
      </w:tr>
    </w:tbl>
    <w:p/>
    <w:p>
      <w:pPr>
        <w:pStyle w:val="Heading2"/>
        <w:keepNext/>
        <w:spacing w:before="160" w:after="80"/>
      </w:pPr>
      <w:r>
        <w:t>2. Project Overview</w:t>
      </w:r>
    </w:p>
    <w:p>
      <w:r>
        <w:t>AeroLogic is a beginner-friendly virtual aviation learning platform designed for flight simulator users. It guides new simulator pilots through the normal flow of a virtual flight using simple, structured, step-by-step lessons.</w:t>
      </w:r>
    </w:p>
    <w:p>
      <w:r>
        <w:t>Version 1 (V1) focuses specifically on Airbus A320 normal virtual flight procedures, covering everything from aircraft preparation on the ground to engine shutdown after landing.</w:t>
      </w:r>
    </w:p>
    <w:p>
      <w:r>
        <w:t>The website is built as a full-stack web application. The front end is made with HTML, CSS, and JavaScript. The back end is made with Node.js, Express.js, and MongoDB Atlas. Together, these allow users to create accounts, study lessons, and save their progress permanently in a cloud database.</w:t>
      </w:r>
    </w:p>
    <w:p>
      <w:pPr>
        <w:pStyle w:val="Heading2"/>
        <w:keepNext/>
        <w:spacing w:before="160" w:after="80"/>
      </w:pPr>
      <w:r>
        <w:t>3. Project Purpose</w:t>
      </w:r>
    </w:p>
    <w:p>
      <w:r>
        <w:t>AeroLogic was created to solve a common problem: beginner flight simulator users often feel overwhelmed by the many technical procedures involved in flying an aircraft. Without structure, beginners do not know where to start or what to do next.</w:t>
      </w:r>
    </w:p>
    <w:p>
      <w:pPr>
        <w:pStyle w:val="ListBullet"/>
      </w:pPr>
      <w:r>
        <w:t>Provide a structured learning flow so beginners follow a clear, ordered sequence of lessons.</w:t>
      </w:r>
    </w:p>
    <w:p>
      <w:pPr>
        <w:pStyle w:val="ListBullet"/>
      </w:pPr>
      <w:r>
        <w:t>Teach the complete A320 procedure from aircraft preparation to shutdown.</w:t>
      </w:r>
    </w:p>
    <w:p>
      <w:pPr>
        <w:pStyle w:val="ListBullet"/>
      </w:pPr>
      <w:r>
        <w:t>Save and track progress using MongoDB so learners can continue where they stopped.</w:t>
      </w:r>
    </w:p>
    <w:p>
      <w:pPr>
        <w:pStyle w:val="Heading2"/>
        <w:keepNext/>
        <w:spacing w:before="160" w:after="80"/>
      </w:pPr>
      <w:r>
        <w:t>4. Technology Stack</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Technology</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Purpose</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HTML</w:t>
            </w:r>
          </w:p>
        </w:tc>
        <w:tc>
          <w:tcPr>
            <w:tcW w:type="dxa" w:w="5184"/>
            <w:tcMar>
              <w:top w:w="80" w:type="dxa"/>
              <w:start w:w="80" w:type="dxa"/>
              <w:bottom w:w="80" w:type="dxa"/>
              <w:end w:w="80" w:type="dxa"/>
            </w:tcMar>
            <w:vAlign w:val="top"/>
          </w:tcPr>
          <w:p>
            <w:pPr>
              <w:spacing w:after="0"/>
            </w:pPr>
            <w:r>
              <w:rPr>
                <w:rFonts w:ascii="Arial" w:hAnsi="Arial" w:eastAsia="Arial"/>
                <w:b w:val="0"/>
                <w:sz w:val="16"/>
              </w:rPr>
              <w:t>Builds the structure and content of every web page.</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CSS</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Styles the website, including colors, layout, spacing, and responsive design.</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JavaScript</w:t>
            </w:r>
          </w:p>
        </w:tc>
        <w:tc>
          <w:tcPr>
            <w:tcW w:type="dxa" w:w="5184"/>
            <w:tcMar>
              <w:top w:w="80" w:type="dxa"/>
              <w:start w:w="80" w:type="dxa"/>
              <w:bottom w:w="80" w:type="dxa"/>
              <w:end w:w="80" w:type="dxa"/>
            </w:tcMar>
            <w:vAlign w:val="top"/>
          </w:tcPr>
          <w:p>
            <w:pPr>
              <w:spacing w:after="0"/>
            </w:pPr>
            <w:r>
              <w:rPr>
                <w:rFonts w:ascii="Arial" w:hAnsi="Arial" w:eastAsia="Arial"/>
                <w:b w:val="0"/>
                <w:sz w:val="16"/>
              </w:rPr>
              <w:t>Adds interactivity and connects the front end to the back-end API.</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Node.js</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Runs the server-side JavaScript that powers the back end.</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Express.js</w:t>
            </w:r>
          </w:p>
        </w:tc>
        <w:tc>
          <w:tcPr>
            <w:tcW w:type="dxa" w:w="5184"/>
            <w:tcMar>
              <w:top w:w="80" w:type="dxa"/>
              <w:start w:w="80" w:type="dxa"/>
              <w:bottom w:w="80" w:type="dxa"/>
              <w:end w:w="80" w:type="dxa"/>
            </w:tcMar>
            <w:vAlign w:val="top"/>
          </w:tcPr>
          <w:p>
            <w:pPr>
              <w:spacing w:after="0"/>
            </w:pPr>
            <w:r>
              <w:rPr>
                <w:rFonts w:ascii="Arial" w:hAnsi="Arial" w:eastAsia="Arial"/>
                <w:b w:val="0"/>
                <w:sz w:val="16"/>
              </w:rPr>
              <w:t>Creates API routes and handles web requests.</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MongoDB Atlas</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Cloud-hosted NoSQL database that stores project data.</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Mongoose</w:t>
            </w:r>
          </w:p>
        </w:tc>
        <w:tc>
          <w:tcPr>
            <w:tcW w:type="dxa" w:w="5184"/>
            <w:tcMar>
              <w:top w:w="80" w:type="dxa"/>
              <w:start w:w="80" w:type="dxa"/>
              <w:bottom w:w="80" w:type="dxa"/>
              <w:end w:w="80" w:type="dxa"/>
            </w:tcMar>
            <w:vAlign w:val="top"/>
          </w:tcPr>
          <w:p>
            <w:pPr>
              <w:spacing w:after="0"/>
            </w:pPr>
            <w:r>
              <w:rPr>
                <w:rFonts w:ascii="Arial" w:hAnsi="Arial" w:eastAsia="Arial"/>
                <w:b w:val="0"/>
                <w:sz w:val="16"/>
              </w:rPr>
              <w:t>Defines database schemas/models and connects Node.js to MongoDB.</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Render</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Cloud hosting service used to deploy the live website.</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GitHub</w:t>
            </w:r>
          </w:p>
        </w:tc>
        <w:tc>
          <w:tcPr>
            <w:tcW w:type="dxa" w:w="5184"/>
            <w:tcMar>
              <w:top w:w="80" w:type="dxa"/>
              <w:start w:w="80" w:type="dxa"/>
              <w:bottom w:w="80" w:type="dxa"/>
              <w:end w:w="80" w:type="dxa"/>
            </w:tcMar>
            <w:vAlign w:val="top"/>
          </w:tcPr>
          <w:p>
            <w:pPr>
              <w:spacing w:after="0"/>
            </w:pPr>
            <w:r>
              <w:rPr>
                <w:rFonts w:ascii="Arial" w:hAnsi="Arial" w:eastAsia="Arial"/>
                <w:b w:val="0"/>
                <w:sz w:val="16"/>
              </w:rPr>
              <w:t>Version-control platform used to store and manage source code.</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mongosh</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MongoDB Shell used to inspect and verify database records.</w:t>
            </w:r>
          </w:p>
        </w:tc>
      </w:tr>
    </w:tbl>
    <w:p/>
    <w:p>
      <w:pPr>
        <w:pStyle w:val="Heading2"/>
        <w:keepNext/>
        <w:spacing w:before="160" w:after="80"/>
      </w:pPr>
      <w:r>
        <w:t>5. System Pages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Mar>
              <w:top w:w="80" w:type="dxa"/>
              <w:start w:w="80" w:type="dxa"/>
              <w:bottom w:w="80" w:type="dxa"/>
              <w:end w:w="80" w:type="dxa"/>
            </w:tcMar>
          </w:tcPr>
          <w:p>
            <w:pPr>
              <w:spacing w:after="0"/>
            </w:pPr>
            <w:r>
              <w:rPr>
                <w:rFonts w:ascii="Arial" w:hAnsi="Arial" w:eastAsia="Arial"/>
                <w:b/>
                <w:color w:val="FFFFFF"/>
                <w:sz w:val="16"/>
              </w:rPr>
              <w:t>Page</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Purpose</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Database Interaction</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Home Page</w:t>
            </w:r>
          </w:p>
        </w:tc>
        <w:tc>
          <w:tcPr>
            <w:tcW w:type="dxa" w:w="3456"/>
            <w:tcMar>
              <w:top w:w="80" w:type="dxa"/>
              <w:start w:w="80" w:type="dxa"/>
              <w:bottom w:w="80" w:type="dxa"/>
              <w:end w:w="80" w:type="dxa"/>
            </w:tcMar>
            <w:vAlign w:val="top"/>
          </w:tcPr>
          <w:p>
            <w:pPr>
              <w:spacing w:after="0"/>
            </w:pPr>
            <w:r>
              <w:rPr>
                <w:rFonts w:ascii="Arial" w:hAnsi="Arial" w:eastAsia="Arial"/>
                <w:b w:val="0"/>
                <w:sz w:val="16"/>
              </w:rPr>
              <w:t>Introduces AeroLogic and explains the learning flow.</w:t>
            </w:r>
          </w:p>
        </w:tc>
        <w:tc>
          <w:tcPr>
            <w:tcW w:type="dxa" w:w="3456"/>
            <w:tcMar>
              <w:top w:w="80" w:type="dxa"/>
              <w:start w:w="80" w:type="dxa"/>
              <w:bottom w:w="80" w:type="dxa"/>
              <w:end w:w="80" w:type="dxa"/>
            </w:tcMar>
            <w:vAlign w:val="top"/>
          </w:tcPr>
          <w:p>
            <w:pPr>
              <w:spacing w:after="0"/>
            </w:pPr>
            <w:r>
              <w:rPr>
                <w:rFonts w:ascii="Arial" w:hAnsi="Arial" w:eastAsia="Arial"/>
                <w:b w:val="0"/>
                <w:sz w:val="16"/>
              </w:rPr>
              <w:t>None directly; informational landing page.</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Sign Up Page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Lets a new user create an account.</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Creates a record in users and a default record in progresses.</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Login Page</w:t>
            </w:r>
          </w:p>
        </w:tc>
        <w:tc>
          <w:tcPr>
            <w:tcW w:type="dxa" w:w="3456"/>
            <w:tcMar>
              <w:top w:w="80" w:type="dxa"/>
              <w:start w:w="80" w:type="dxa"/>
              <w:bottom w:w="80" w:type="dxa"/>
              <w:end w:w="80" w:type="dxa"/>
            </w:tcMar>
            <w:vAlign w:val="top"/>
          </w:tcPr>
          <w:p>
            <w:pPr>
              <w:spacing w:after="0"/>
            </w:pPr>
            <w:r>
              <w:rPr>
                <w:rFonts w:ascii="Arial" w:hAnsi="Arial" w:eastAsia="Arial"/>
                <w:b w:val="0"/>
                <w:sz w:val="16"/>
              </w:rPr>
              <w:t>Lets an existing user log in.</w:t>
            </w:r>
          </w:p>
        </w:tc>
        <w:tc>
          <w:tcPr>
            <w:tcW w:type="dxa" w:w="3456"/>
            <w:tcMar>
              <w:top w:w="80" w:type="dxa"/>
              <w:start w:w="80" w:type="dxa"/>
              <w:bottom w:w="80" w:type="dxa"/>
              <w:end w:w="80" w:type="dxa"/>
            </w:tcMar>
            <w:vAlign w:val="top"/>
          </w:tcPr>
          <w:p>
            <w:pPr>
              <w:spacing w:after="0"/>
            </w:pPr>
            <w:r>
              <w:rPr>
                <w:rFonts w:ascii="Arial" w:hAnsi="Arial" w:eastAsia="Arial"/>
                <w:b w:val="0"/>
                <w:sz w:val="16"/>
              </w:rPr>
              <w:t>Reads users to verify email and password.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Lessons Page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Displays aircraft, lessons, search, and checklists.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Reads aircraft and lessons; updates progresses when lessons are completed.</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My Progress Page</w:t>
            </w:r>
          </w:p>
        </w:tc>
        <w:tc>
          <w:tcPr>
            <w:tcW w:type="dxa" w:w="3456"/>
            <w:tcMar>
              <w:top w:w="80" w:type="dxa"/>
              <w:start w:w="80" w:type="dxa"/>
              <w:bottom w:w="80" w:type="dxa"/>
              <w:end w:w="80" w:type="dxa"/>
            </w:tcMar>
            <w:vAlign w:val="top"/>
          </w:tcPr>
          <w:p>
            <w:pPr>
              <w:spacing w:after="0"/>
            </w:pPr>
            <w:r>
              <w:rPr>
                <w:rFonts w:ascii="Arial" w:hAnsi="Arial" w:eastAsia="Arial"/>
                <w:b w:val="0"/>
                <w:sz w:val="16"/>
              </w:rPr>
              <w:t>Shows the user progress dashboard.</w:t>
            </w:r>
          </w:p>
        </w:tc>
        <w:tc>
          <w:tcPr>
            <w:tcW w:type="dxa" w:w="3456"/>
            <w:tcMar>
              <w:top w:w="80" w:type="dxa"/>
              <w:start w:w="80" w:type="dxa"/>
              <w:bottom w:w="80" w:type="dxa"/>
              <w:end w:w="80" w:type="dxa"/>
            </w:tcMar>
            <w:vAlign w:val="top"/>
          </w:tcPr>
          <w:p>
            <w:pPr>
              <w:spacing w:after="0"/>
            </w:pPr>
            <w:r>
              <w:rPr>
                <w:rFonts w:ascii="Arial" w:hAnsi="Arial" w:eastAsia="Arial"/>
                <w:b w:val="0"/>
                <w:sz w:val="16"/>
              </w:rPr>
              <w:t>Reads progresses and lessons; updates progresses when reset.</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Profile / My Account Page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Shows account details, badges, and settings.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Reads, updates, and deletes records in users and progresses.</w:t>
            </w:r>
          </w:p>
        </w:tc>
      </w:tr>
    </w:tbl>
    <w:p/>
    <w:p>
      <w:pPr>
        <w:pStyle w:val="Heading2"/>
        <w:keepNext/>
        <w:spacing w:before="160" w:after="80"/>
      </w:pPr>
      <w:r>
        <w:t>6. MongoDB Database Design</w:t>
      </w:r>
    </w:p>
    <w:p>
      <w:r>
        <w:t>Database name: aerologic</w:t>
      </w:r>
    </w:p>
    <w:p>
      <w:r>
        <w:t>The AeroLogic database is hosted on MongoDB Atlas and contains five collections. A collection in MongoDB is similar to a table in a traditional database, and each record inside it is called a document.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Mar>
              <w:top w:w="80" w:type="dxa"/>
              <w:start w:w="80" w:type="dxa"/>
              <w:bottom w:w="80" w:type="dxa"/>
              <w:end w:w="80" w:type="dxa"/>
            </w:tcMar>
          </w:tcPr>
          <w:p>
            <w:pPr>
              <w:spacing w:after="0"/>
            </w:pPr>
            <w:r>
              <w:rPr>
                <w:rFonts w:ascii="Arial" w:hAnsi="Arial" w:eastAsia="Arial"/>
                <w:b/>
                <w:color w:val="FFFFFF"/>
                <w:sz w:val="16"/>
              </w:rPr>
              <w:t>Collection</w:t>
            </w:r>
          </w:p>
        </w:tc>
        <w:tc>
          <w:tcPr>
            <w:tcW w:type="dxa" w:w="2592"/>
            <w:shd w:fill="1F4E79"/>
            <w:tcMar>
              <w:top w:w="80" w:type="dxa"/>
              <w:start w:w="80" w:type="dxa"/>
              <w:bottom w:w="80" w:type="dxa"/>
              <w:end w:w="80" w:type="dxa"/>
            </w:tcMar>
          </w:tcPr>
          <w:p>
            <w:pPr>
              <w:spacing w:after="0"/>
            </w:pPr>
            <w:r>
              <w:rPr>
                <w:rFonts w:ascii="Arial" w:hAnsi="Arial" w:eastAsia="Arial"/>
                <w:b/>
                <w:color w:val="FFFFFF"/>
                <w:sz w:val="16"/>
              </w:rPr>
              <w:t>Purpose</w:t>
            </w:r>
          </w:p>
        </w:tc>
        <w:tc>
          <w:tcPr>
            <w:tcW w:type="dxa" w:w="2592"/>
            <w:shd w:fill="1F4E79"/>
            <w:tcMar>
              <w:top w:w="80" w:type="dxa"/>
              <w:start w:w="80" w:type="dxa"/>
              <w:bottom w:w="80" w:type="dxa"/>
              <w:end w:w="80" w:type="dxa"/>
            </w:tcMar>
          </w:tcPr>
          <w:p>
            <w:pPr>
              <w:spacing w:after="0"/>
            </w:pPr>
            <w:r>
              <w:rPr>
                <w:rFonts w:ascii="Arial" w:hAnsi="Arial" w:eastAsia="Arial"/>
                <w:b/>
                <w:color w:val="FFFFFF"/>
                <w:sz w:val="16"/>
              </w:rPr>
              <w:t>Important Fields</w:t>
            </w:r>
          </w:p>
        </w:tc>
        <w:tc>
          <w:tcPr>
            <w:tcW w:type="dxa" w:w="2592"/>
            <w:shd w:fill="1F4E79"/>
            <w:tcMar>
              <w:top w:w="80" w:type="dxa"/>
              <w:start w:w="80" w:type="dxa"/>
              <w:bottom w:w="80" w:type="dxa"/>
              <w:end w:w="80" w:type="dxa"/>
            </w:tcMar>
          </w:tcPr>
          <w:p>
            <w:pPr>
              <w:spacing w:after="0"/>
            </w:pPr>
            <w:r>
              <w:rPr>
                <w:rFonts w:ascii="Arial" w:hAnsi="Arial" w:eastAsia="Arial"/>
                <w:b/>
                <w:color w:val="FFFFFF"/>
                <w:sz w:val="16"/>
              </w:rPr>
              <w:t>Related Website Feature</w:t>
            </w:r>
          </w:p>
        </w:tc>
      </w:tr>
      <w:tr>
        <w:tc>
          <w:tcPr>
            <w:tcW w:type="dxa" w:w="2592"/>
            <w:tcMar>
              <w:top w:w="80" w:type="dxa"/>
              <w:start w:w="80" w:type="dxa"/>
              <w:bottom w:w="80" w:type="dxa"/>
              <w:end w:w="80" w:type="dxa"/>
            </w:tcMar>
            <w:vAlign w:val="top"/>
          </w:tcPr>
          <w:p>
            <w:pPr>
              <w:spacing w:after="0"/>
            </w:pPr>
            <w:r>
              <w:rPr>
                <w:rFonts w:ascii="Arial" w:hAnsi="Arial" w:eastAsia="Arial"/>
                <w:b w:val="0"/>
                <w:sz w:val="15"/>
              </w:rPr>
              <w:t>users</w:t>
            </w:r>
          </w:p>
        </w:tc>
        <w:tc>
          <w:tcPr>
            <w:tcW w:type="dxa" w:w="2592"/>
            <w:tcMar>
              <w:top w:w="80" w:type="dxa"/>
              <w:start w:w="80" w:type="dxa"/>
              <w:bottom w:w="80" w:type="dxa"/>
              <w:end w:w="80" w:type="dxa"/>
            </w:tcMar>
            <w:vAlign w:val="top"/>
          </w:tcPr>
          <w:p>
            <w:pPr>
              <w:spacing w:after="0"/>
            </w:pPr>
            <w:r>
              <w:rPr>
                <w:rFonts w:ascii="Arial" w:hAnsi="Arial" w:eastAsia="Arial"/>
                <w:b w:val="0"/>
                <w:sz w:val="15"/>
              </w:rPr>
              <w:t>Stores account information for every registered user.</w:t>
            </w:r>
          </w:p>
        </w:tc>
        <w:tc>
          <w:tcPr>
            <w:tcW w:type="dxa" w:w="2592"/>
            <w:tcMar>
              <w:top w:w="80" w:type="dxa"/>
              <w:start w:w="80" w:type="dxa"/>
              <w:bottom w:w="80" w:type="dxa"/>
              <w:end w:w="80" w:type="dxa"/>
            </w:tcMar>
            <w:vAlign w:val="top"/>
          </w:tcPr>
          <w:p>
            <w:pPr>
              <w:spacing w:after="0"/>
            </w:pPr>
            <w:r>
              <w:rPr>
                <w:rFonts w:ascii="Arial" w:hAnsi="Arial" w:eastAsia="Arial"/>
                <w:b w:val="0"/>
                <w:sz w:val="15"/>
              </w:rPr>
              <w:t>fullName, username, email, password (hashed), displayTitle, role, createdAt, updatedAt</w:t>
            </w:r>
          </w:p>
        </w:tc>
        <w:tc>
          <w:tcPr>
            <w:tcW w:type="dxa" w:w="2592"/>
            <w:tcMar>
              <w:top w:w="80" w:type="dxa"/>
              <w:start w:w="80" w:type="dxa"/>
              <w:bottom w:w="80" w:type="dxa"/>
              <w:end w:w="80" w:type="dxa"/>
            </w:tcMar>
            <w:vAlign w:val="top"/>
          </w:tcPr>
          <w:p>
            <w:pPr>
              <w:spacing w:after="0"/>
            </w:pPr>
            <w:r>
              <w:rPr>
                <w:rFonts w:ascii="Arial" w:hAnsi="Arial" w:eastAsia="Arial"/>
                <w:b w:val="0"/>
                <w:sz w:val="15"/>
              </w:rPr>
              <w:t>Sign Up, Login, Profile, Edit Profile, Delete Account</w:t>
            </w:r>
          </w:p>
        </w:tc>
      </w:tr>
      <w:tr>
        <w:tc>
          <w:tcPr>
            <w:tcW w:type="dxa" w:w="2592"/>
            <w:tcMar>
              <w:top w:w="80" w:type="dxa"/>
              <w:start w:w="80" w:type="dxa"/>
              <w:bottom w:w="80" w:type="dxa"/>
              <w:end w:w="80" w:type="dxa"/>
            </w:tcMar>
            <w:vAlign w:val="top"/>
            <w:shd w:fill="F4F7FB"/>
          </w:tcPr>
          <w:p>
            <w:pPr>
              <w:spacing w:after="0"/>
            </w:pPr>
            <w:r>
              <w:rPr>
                <w:rFonts w:ascii="Arial" w:hAnsi="Arial" w:eastAsia="Arial"/>
                <w:b w:val="0"/>
                <w:sz w:val="15"/>
              </w:rPr>
              <w:t>aircraft</w:t>
            </w:r>
          </w:p>
        </w:tc>
        <w:tc>
          <w:tcPr>
            <w:tcW w:type="dxa" w:w="2592"/>
            <w:tcMar>
              <w:top w:w="80" w:type="dxa"/>
              <w:start w:w="80" w:type="dxa"/>
              <w:bottom w:w="80" w:type="dxa"/>
              <w:end w:w="80" w:type="dxa"/>
            </w:tcMar>
            <w:vAlign w:val="top"/>
            <w:shd w:fill="F4F7FB"/>
          </w:tcPr>
          <w:p>
            <w:pPr>
              <w:spacing w:after="0"/>
            </w:pPr>
            <w:r>
              <w:rPr>
                <w:rFonts w:ascii="Arial" w:hAnsi="Arial" w:eastAsia="Arial"/>
                <w:b w:val="0"/>
                <w:sz w:val="15"/>
              </w:rPr>
              <w:t>Stores available and upcoming aircraft.</w:t>
            </w:r>
          </w:p>
        </w:tc>
        <w:tc>
          <w:tcPr>
            <w:tcW w:type="dxa" w:w="2592"/>
            <w:tcMar>
              <w:top w:w="80" w:type="dxa"/>
              <w:start w:w="80" w:type="dxa"/>
              <w:bottom w:w="80" w:type="dxa"/>
              <w:end w:w="80" w:type="dxa"/>
            </w:tcMar>
            <w:vAlign w:val="top"/>
            <w:shd w:fill="F4F7FB"/>
          </w:tcPr>
          <w:p>
            <w:pPr>
              <w:spacing w:after="0"/>
            </w:pPr>
            <w:r>
              <w:rPr>
                <w:rFonts w:ascii="Arial" w:hAnsi="Arial" w:eastAsia="Arial"/>
                <w:b w:val="0"/>
                <w:sz w:val="15"/>
              </w:rPr>
              <w:t>name, slug, status, description, imagePath, order</w:t>
            </w:r>
          </w:p>
        </w:tc>
        <w:tc>
          <w:tcPr>
            <w:tcW w:type="dxa" w:w="2592"/>
            <w:tcMar>
              <w:top w:w="80" w:type="dxa"/>
              <w:start w:w="80" w:type="dxa"/>
              <w:bottom w:w="80" w:type="dxa"/>
              <w:end w:w="80" w:type="dxa"/>
            </w:tcMar>
            <w:vAlign w:val="top"/>
            <w:shd w:fill="F4F7FB"/>
          </w:tcPr>
          <w:p>
            <w:pPr>
              <w:spacing w:after="0"/>
            </w:pPr>
            <w:r>
              <w:rPr>
                <w:rFonts w:ascii="Arial" w:hAnsi="Arial" w:eastAsia="Arial"/>
                <w:b w:val="0"/>
                <w:sz w:val="15"/>
              </w:rPr>
              <w:t>Lessons Page aircraft cards, Search</w:t>
            </w:r>
          </w:p>
        </w:tc>
      </w:tr>
      <w:tr>
        <w:tc>
          <w:tcPr>
            <w:tcW w:type="dxa" w:w="2592"/>
            <w:tcMar>
              <w:top w:w="80" w:type="dxa"/>
              <w:start w:w="80" w:type="dxa"/>
              <w:bottom w:w="80" w:type="dxa"/>
              <w:end w:w="80" w:type="dxa"/>
            </w:tcMar>
            <w:vAlign w:val="top"/>
          </w:tcPr>
          <w:p>
            <w:pPr>
              <w:spacing w:after="0"/>
            </w:pPr>
            <w:r>
              <w:rPr>
                <w:rFonts w:ascii="Arial" w:hAnsi="Arial" w:eastAsia="Arial"/>
                <w:b w:val="0"/>
                <w:sz w:val="15"/>
              </w:rPr>
              <w:t>lessons</w:t>
            </w:r>
          </w:p>
        </w:tc>
        <w:tc>
          <w:tcPr>
            <w:tcW w:type="dxa" w:w="2592"/>
            <w:tcMar>
              <w:top w:w="80" w:type="dxa"/>
              <w:start w:w="80" w:type="dxa"/>
              <w:bottom w:w="80" w:type="dxa"/>
              <w:end w:w="80" w:type="dxa"/>
            </w:tcMar>
            <w:vAlign w:val="top"/>
          </w:tcPr>
          <w:p>
            <w:pPr>
              <w:spacing w:after="0"/>
            </w:pPr>
            <w:r>
              <w:rPr>
                <w:rFonts w:ascii="Arial" w:hAnsi="Arial" w:eastAsia="Arial"/>
                <w:b w:val="0"/>
                <w:sz w:val="15"/>
              </w:rPr>
              <w:t>Stores the A320 lesson content.</w:t>
            </w:r>
          </w:p>
        </w:tc>
        <w:tc>
          <w:tcPr>
            <w:tcW w:type="dxa" w:w="2592"/>
            <w:tcMar>
              <w:top w:w="80" w:type="dxa"/>
              <w:start w:w="80" w:type="dxa"/>
              <w:bottom w:w="80" w:type="dxa"/>
              <w:end w:w="80" w:type="dxa"/>
            </w:tcMar>
            <w:vAlign w:val="top"/>
          </w:tcPr>
          <w:p>
            <w:pPr>
              <w:spacing w:after="0"/>
            </w:pPr>
            <w:r>
              <w:rPr>
                <w:rFonts w:ascii="Arial" w:hAnsi="Arial" w:eastAsia="Arial"/>
                <w:b w:val="0"/>
                <w:sz w:val="15"/>
              </w:rPr>
              <w:t>aircraftSlug, lessonKey, title, description, checklist, order, isActive</w:t>
            </w:r>
          </w:p>
        </w:tc>
        <w:tc>
          <w:tcPr>
            <w:tcW w:type="dxa" w:w="2592"/>
            <w:tcMar>
              <w:top w:w="80" w:type="dxa"/>
              <w:start w:w="80" w:type="dxa"/>
              <w:bottom w:w="80" w:type="dxa"/>
              <w:end w:w="80" w:type="dxa"/>
            </w:tcMar>
            <w:vAlign w:val="top"/>
          </w:tcPr>
          <w:p>
            <w:pPr>
              <w:spacing w:after="0"/>
            </w:pPr>
            <w:r>
              <w:rPr>
                <w:rFonts w:ascii="Arial" w:hAnsi="Arial" w:eastAsia="Arial"/>
                <w:b w:val="0"/>
                <w:sz w:val="15"/>
              </w:rPr>
              <w:t>Lesson steps and checklists, Search</w:t>
            </w:r>
          </w:p>
        </w:tc>
      </w:tr>
      <w:tr>
        <w:tc>
          <w:tcPr>
            <w:tcW w:type="dxa" w:w="2592"/>
            <w:tcMar>
              <w:top w:w="80" w:type="dxa"/>
              <w:start w:w="80" w:type="dxa"/>
              <w:bottom w:w="80" w:type="dxa"/>
              <w:end w:w="80" w:type="dxa"/>
            </w:tcMar>
            <w:vAlign w:val="top"/>
            <w:shd w:fill="F4F7FB"/>
          </w:tcPr>
          <w:p>
            <w:pPr>
              <w:spacing w:after="0"/>
            </w:pPr>
            <w:r>
              <w:rPr>
                <w:rFonts w:ascii="Arial" w:hAnsi="Arial" w:eastAsia="Arial"/>
                <w:b w:val="0"/>
                <w:sz w:val="15"/>
              </w:rPr>
              <w:t>progresses</w:t>
            </w:r>
          </w:p>
        </w:tc>
        <w:tc>
          <w:tcPr>
            <w:tcW w:type="dxa" w:w="2592"/>
            <w:tcMar>
              <w:top w:w="80" w:type="dxa"/>
              <w:start w:w="80" w:type="dxa"/>
              <w:bottom w:w="80" w:type="dxa"/>
              <w:end w:w="80" w:type="dxa"/>
            </w:tcMar>
            <w:vAlign w:val="top"/>
            <w:shd w:fill="F4F7FB"/>
          </w:tcPr>
          <w:p>
            <w:pPr>
              <w:spacing w:after="0"/>
            </w:pPr>
            <w:r>
              <w:rPr>
                <w:rFonts w:ascii="Arial" w:hAnsi="Arial" w:eastAsia="Arial"/>
                <w:b w:val="0"/>
                <w:sz w:val="15"/>
              </w:rPr>
              <w:t>Stores each user lesson progress.</w:t>
            </w:r>
          </w:p>
        </w:tc>
        <w:tc>
          <w:tcPr>
            <w:tcW w:type="dxa" w:w="2592"/>
            <w:tcMar>
              <w:top w:w="80" w:type="dxa"/>
              <w:start w:w="80" w:type="dxa"/>
              <w:bottom w:w="80" w:type="dxa"/>
              <w:end w:w="80" w:type="dxa"/>
            </w:tcMar>
            <w:vAlign w:val="top"/>
            <w:shd w:fill="F4F7FB"/>
          </w:tcPr>
          <w:p>
            <w:pPr>
              <w:spacing w:after="0"/>
            </w:pPr>
            <w:r>
              <w:rPr>
                <w:rFonts w:ascii="Arial" w:hAnsi="Arial" w:eastAsia="Arial"/>
                <w:b w:val="0"/>
                <w:sz w:val="15"/>
              </w:rPr>
              <w:t>userId, aircraftSlug, currentLessonKey, completedLessons, progressPercentage, status, completionCount, lastUpdated</w:t>
            </w:r>
          </w:p>
        </w:tc>
        <w:tc>
          <w:tcPr>
            <w:tcW w:type="dxa" w:w="2592"/>
            <w:tcMar>
              <w:top w:w="80" w:type="dxa"/>
              <w:start w:w="80" w:type="dxa"/>
              <w:bottom w:w="80" w:type="dxa"/>
              <w:end w:w="80" w:type="dxa"/>
            </w:tcMar>
            <w:vAlign w:val="top"/>
            <w:shd w:fill="F4F7FB"/>
          </w:tcPr>
          <w:p>
            <w:pPr>
              <w:spacing w:after="0"/>
            </w:pPr>
            <w:r>
              <w:rPr>
                <w:rFonts w:ascii="Arial" w:hAnsi="Arial" w:eastAsia="Arial"/>
                <w:b w:val="0"/>
                <w:sz w:val="15"/>
              </w:rPr>
              <w:t>My Progress, Mark Complete, Reset Progress</w:t>
            </w:r>
          </w:p>
        </w:tc>
      </w:tr>
      <w:tr>
        <w:tc>
          <w:tcPr>
            <w:tcW w:type="dxa" w:w="2592"/>
            <w:tcMar>
              <w:top w:w="80" w:type="dxa"/>
              <w:start w:w="80" w:type="dxa"/>
              <w:bottom w:w="80" w:type="dxa"/>
              <w:end w:w="80" w:type="dxa"/>
            </w:tcMar>
            <w:vAlign w:val="top"/>
          </w:tcPr>
          <w:p>
            <w:pPr>
              <w:spacing w:after="0"/>
            </w:pPr>
            <w:r>
              <w:rPr>
                <w:rFonts w:ascii="Arial" w:hAnsi="Arial" w:eastAsia="Arial"/>
                <w:b w:val="0"/>
                <w:sz w:val="15"/>
              </w:rPr>
              <w:t>badges</w:t>
            </w:r>
          </w:p>
        </w:tc>
        <w:tc>
          <w:tcPr>
            <w:tcW w:type="dxa" w:w="2592"/>
            <w:tcMar>
              <w:top w:w="80" w:type="dxa"/>
              <w:start w:w="80" w:type="dxa"/>
              <w:bottom w:w="80" w:type="dxa"/>
              <w:end w:w="80" w:type="dxa"/>
            </w:tcMar>
            <w:vAlign w:val="top"/>
          </w:tcPr>
          <w:p>
            <w:pPr>
              <w:spacing w:after="0"/>
            </w:pPr>
            <w:r>
              <w:rPr>
                <w:rFonts w:ascii="Arial" w:hAnsi="Arial" w:eastAsia="Arial"/>
                <w:b w:val="0"/>
                <w:sz w:val="15"/>
              </w:rPr>
              <w:t>Stores achievement badge definitions.</w:t>
            </w:r>
          </w:p>
        </w:tc>
        <w:tc>
          <w:tcPr>
            <w:tcW w:type="dxa" w:w="2592"/>
            <w:tcMar>
              <w:top w:w="80" w:type="dxa"/>
              <w:start w:w="80" w:type="dxa"/>
              <w:bottom w:w="80" w:type="dxa"/>
              <w:end w:w="80" w:type="dxa"/>
            </w:tcMar>
            <w:vAlign w:val="top"/>
          </w:tcPr>
          <w:p>
            <w:pPr>
              <w:spacing w:after="0"/>
            </w:pPr>
            <w:r>
              <w:rPr>
                <w:rFonts w:ascii="Arial" w:hAnsi="Arial" w:eastAsia="Arial"/>
                <w:b w:val="0"/>
                <w:sz w:val="15"/>
              </w:rPr>
              <w:t>badgeCode, name, requiredCompletionCount, description</w:t>
            </w:r>
          </w:p>
        </w:tc>
        <w:tc>
          <w:tcPr>
            <w:tcW w:type="dxa" w:w="2592"/>
            <w:tcMar>
              <w:top w:w="80" w:type="dxa"/>
              <w:start w:w="80" w:type="dxa"/>
              <w:bottom w:w="80" w:type="dxa"/>
              <w:end w:w="80" w:type="dxa"/>
            </w:tcMar>
            <w:vAlign w:val="top"/>
          </w:tcPr>
          <w:p>
            <w:pPr>
              <w:spacing w:after="0"/>
            </w:pPr>
            <w:r>
              <w:rPr>
                <w:rFonts w:ascii="Arial" w:hAnsi="Arial" w:eastAsia="Arial"/>
                <w:b w:val="0"/>
                <w:sz w:val="15"/>
              </w:rPr>
              <w:t>Badge/rank display on Profile and My Progress</w:t>
            </w:r>
          </w:p>
        </w:tc>
      </w:tr>
    </w:tbl>
    <w:p/>
    <w:p>
      <w:pPr>
        <w:pStyle w:val="Heading3"/>
        <w:keepNext/>
        <w:spacing w:before="160" w:after="80"/>
      </w:pPr>
      <w:r>
        <w:t>Collection Details</w:t>
      </w:r>
    </w:p>
    <w:p>
      <w:pPr>
        <w:pStyle w:val="ListBullet"/>
      </w:pPr>
      <w:r>
        <w:t>users: Stores account information such as full name, username, email, hashed password, display title, role, and timestamps.</w:t>
      </w:r>
    </w:p>
    <w:p>
      <w:pPr>
        <w:pStyle w:val="ListBullet"/>
      </w:pPr>
      <w:r>
        <w:t>aircraft: Stores available and future aircraft, including slug, status, description, image path, and display order.</w:t>
      </w:r>
    </w:p>
    <w:p>
      <w:pPr>
        <w:pStyle w:val="ListBullet"/>
      </w:pPr>
      <w:r>
        <w:t>lessons: Stores A320 lesson content, lesson keys, descriptions, checklists, order, and active status.</w:t>
      </w:r>
    </w:p>
    <w:p>
      <w:pPr>
        <w:pStyle w:val="ListBullet"/>
      </w:pPr>
      <w:r>
        <w:t>progresses: Stores each user’s completed lessons, current lesson, progress percentage, status, completion count, and last update.</w:t>
      </w:r>
    </w:p>
    <w:p>
      <w:pPr>
        <w:pStyle w:val="ListBullet"/>
      </w:pPr>
      <w:r>
        <w:t>badges: Stores Bronze, Silver, Gold, and Platinum badge definitions and required completion counts.</w:t>
      </w:r>
    </w:p>
    <w:p>
      <w:r>
        <w:rPr>
          <w:b/>
          <w:color w:val="785000"/>
        </w:rPr>
        <w:t>Note on aircrafts: An older aircrafts collection may exist from earlier development. The current code uses aircraft (singular), and aircrafts is an unused orphan if present.</w:t>
      </w:r>
    </w:p>
    <w:p>
      <w:pPr>
        <w:pStyle w:val="Heading2"/>
        <w:keepNext/>
        <w:spacing w:before="160" w:after="80"/>
      </w:pPr>
      <w:r>
        <w:t>7. CRUD Functionality</w:t>
      </w:r>
    </w:p>
    <w:p>
      <w:r>
        <w:t>CRUD stands for Create, Read, Update, and Delete. AeroLogic performs all four operations through the website interface.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Mar>
              <w:top w:w="80" w:type="dxa"/>
              <w:start w:w="80" w:type="dxa"/>
              <w:bottom w:w="80" w:type="dxa"/>
              <w:end w:w="80" w:type="dxa"/>
            </w:tcMar>
          </w:tcPr>
          <w:p>
            <w:pPr>
              <w:spacing w:after="0"/>
            </w:pPr>
            <w:r>
              <w:rPr>
                <w:rFonts w:ascii="Arial" w:hAnsi="Arial" w:eastAsia="Arial"/>
                <w:b/>
                <w:color w:val="FFFFFF"/>
                <w:sz w:val="16"/>
              </w:rPr>
              <w:t>CRUD Operation</w:t>
            </w:r>
          </w:p>
        </w:tc>
        <w:tc>
          <w:tcPr>
            <w:tcW w:type="dxa" w:w="2074"/>
            <w:shd w:fill="1F4E79"/>
            <w:tcMar>
              <w:top w:w="80" w:type="dxa"/>
              <w:start w:w="80" w:type="dxa"/>
              <w:bottom w:w="80" w:type="dxa"/>
              <w:end w:w="80" w:type="dxa"/>
            </w:tcMar>
          </w:tcPr>
          <w:p>
            <w:pPr>
              <w:spacing w:after="0"/>
            </w:pPr>
            <w:r>
              <w:rPr>
                <w:rFonts w:ascii="Arial" w:hAnsi="Arial" w:eastAsia="Arial"/>
                <w:b/>
                <w:color w:val="FFFFFF"/>
                <w:sz w:val="16"/>
              </w:rPr>
              <w:t>Website Action</w:t>
            </w:r>
          </w:p>
        </w:tc>
        <w:tc>
          <w:tcPr>
            <w:tcW w:type="dxa" w:w="2074"/>
            <w:shd w:fill="1F4E79"/>
            <w:tcMar>
              <w:top w:w="80" w:type="dxa"/>
              <w:start w:w="80" w:type="dxa"/>
              <w:bottom w:w="80" w:type="dxa"/>
              <w:end w:w="80" w:type="dxa"/>
            </w:tcMar>
          </w:tcPr>
          <w:p>
            <w:pPr>
              <w:spacing w:after="0"/>
            </w:pPr>
            <w:r>
              <w:rPr>
                <w:rFonts w:ascii="Arial" w:hAnsi="Arial" w:eastAsia="Arial"/>
                <w:b/>
                <w:color w:val="FFFFFF"/>
                <w:sz w:val="16"/>
              </w:rPr>
              <w:t>API Route</w:t>
            </w:r>
          </w:p>
        </w:tc>
        <w:tc>
          <w:tcPr>
            <w:tcW w:type="dxa" w:w="2074"/>
            <w:shd w:fill="1F4E79"/>
            <w:tcMar>
              <w:top w:w="80" w:type="dxa"/>
              <w:start w:w="80" w:type="dxa"/>
              <w:bottom w:w="80" w:type="dxa"/>
              <w:end w:w="80" w:type="dxa"/>
            </w:tcMar>
          </w:tcPr>
          <w:p>
            <w:pPr>
              <w:spacing w:after="0"/>
            </w:pPr>
            <w:r>
              <w:rPr>
                <w:rFonts w:ascii="Arial" w:hAnsi="Arial" w:eastAsia="Arial"/>
                <w:b/>
                <w:color w:val="FFFFFF"/>
                <w:sz w:val="16"/>
              </w:rPr>
              <w:t>Collection Affected</w:t>
            </w:r>
          </w:p>
        </w:tc>
        <w:tc>
          <w:tcPr>
            <w:tcW w:type="dxa" w:w="2074"/>
            <w:shd w:fill="1F4E79"/>
            <w:tcMar>
              <w:top w:w="80" w:type="dxa"/>
              <w:start w:w="80" w:type="dxa"/>
              <w:bottom w:w="80" w:type="dxa"/>
              <w:end w:w="80" w:type="dxa"/>
            </w:tcMar>
          </w:tcPr>
          <w:p>
            <w:pPr>
              <w:spacing w:after="0"/>
            </w:pPr>
            <w:r>
              <w:rPr>
                <w:rFonts w:ascii="Arial" w:hAnsi="Arial" w:eastAsia="Arial"/>
                <w:b/>
                <w:color w:val="FFFFFF"/>
                <w:sz w:val="16"/>
              </w:rPr>
              <w:t>Description</w:t>
            </w:r>
          </w:p>
        </w:tc>
      </w:tr>
      <w:tr>
        <w:tc>
          <w:tcPr>
            <w:tcW w:type="dxa" w:w="2074"/>
            <w:tcMar>
              <w:top w:w="80" w:type="dxa"/>
              <w:start w:w="80" w:type="dxa"/>
              <w:bottom w:w="80" w:type="dxa"/>
              <w:end w:w="80" w:type="dxa"/>
            </w:tcMar>
            <w:vAlign w:val="top"/>
          </w:tcPr>
          <w:p>
            <w:pPr>
              <w:spacing w:after="0"/>
            </w:pPr>
            <w:r>
              <w:rPr>
                <w:rFonts w:ascii="Arial" w:hAnsi="Arial" w:eastAsia="Arial"/>
                <w:b w:val="0"/>
                <w:sz w:val="15"/>
              </w:rPr>
              <w:t>Create</w:t>
            </w:r>
          </w:p>
        </w:tc>
        <w:tc>
          <w:tcPr>
            <w:tcW w:type="dxa" w:w="2074"/>
            <w:tcMar>
              <w:top w:w="80" w:type="dxa"/>
              <w:start w:w="80" w:type="dxa"/>
              <w:bottom w:w="80" w:type="dxa"/>
              <w:end w:w="80" w:type="dxa"/>
            </w:tcMar>
            <w:vAlign w:val="top"/>
          </w:tcPr>
          <w:p>
            <w:pPr>
              <w:spacing w:after="0"/>
            </w:pPr>
            <w:r>
              <w:rPr>
                <w:rFonts w:ascii="Arial" w:hAnsi="Arial" w:eastAsia="Arial"/>
                <w:b w:val="0"/>
                <w:sz w:val="15"/>
              </w:rPr>
              <w:t>Sign Up</w:t>
            </w:r>
          </w:p>
        </w:tc>
        <w:tc>
          <w:tcPr>
            <w:tcW w:type="dxa" w:w="2074"/>
            <w:tcMar>
              <w:top w:w="80" w:type="dxa"/>
              <w:start w:w="80" w:type="dxa"/>
              <w:bottom w:w="80" w:type="dxa"/>
              <w:end w:w="80" w:type="dxa"/>
            </w:tcMar>
            <w:vAlign w:val="top"/>
          </w:tcPr>
          <w:p>
            <w:pPr>
              <w:spacing w:after="0"/>
            </w:pPr>
            <w:r>
              <w:rPr>
                <w:rFonts w:ascii="Arial" w:hAnsi="Arial" w:eastAsia="Arial"/>
                <w:b w:val="0"/>
                <w:sz w:val="15"/>
              </w:rPr>
              <w:t>POST /api/auth/signup</w:t>
            </w:r>
          </w:p>
        </w:tc>
        <w:tc>
          <w:tcPr>
            <w:tcW w:type="dxa" w:w="2074"/>
            <w:tcMar>
              <w:top w:w="80" w:type="dxa"/>
              <w:start w:w="80" w:type="dxa"/>
              <w:bottom w:w="80" w:type="dxa"/>
              <w:end w:w="80" w:type="dxa"/>
            </w:tcMar>
            <w:vAlign w:val="top"/>
          </w:tcPr>
          <w:p>
            <w:pPr>
              <w:spacing w:after="0"/>
            </w:pPr>
            <w:r>
              <w:rPr>
                <w:rFonts w:ascii="Arial" w:hAnsi="Arial" w:eastAsia="Arial"/>
                <w:b w:val="0"/>
                <w:sz w:val="15"/>
              </w:rPr>
              <w:t>users, progresses</w:t>
            </w:r>
          </w:p>
        </w:tc>
        <w:tc>
          <w:tcPr>
            <w:tcW w:type="dxa" w:w="2074"/>
            <w:tcMar>
              <w:top w:w="80" w:type="dxa"/>
              <w:start w:w="80" w:type="dxa"/>
              <w:bottom w:w="80" w:type="dxa"/>
              <w:end w:w="80" w:type="dxa"/>
            </w:tcMar>
            <w:vAlign w:val="top"/>
          </w:tcPr>
          <w:p>
            <w:pPr>
              <w:spacing w:after="0"/>
            </w:pPr>
            <w:r>
              <w:rPr>
                <w:rFonts w:ascii="Arial" w:hAnsi="Arial" w:eastAsia="Arial"/>
                <w:b w:val="0"/>
                <w:sz w:val="15"/>
              </w:rPr>
              <w:t>Creates a new user account and default A320 progress record.</w:t>
            </w:r>
          </w:p>
        </w:tc>
      </w:tr>
      <w:tr>
        <w:tc>
          <w:tcPr>
            <w:tcW w:type="dxa" w:w="2074"/>
            <w:tcMar>
              <w:top w:w="80" w:type="dxa"/>
              <w:start w:w="80" w:type="dxa"/>
              <w:bottom w:w="80" w:type="dxa"/>
              <w:end w:w="80" w:type="dxa"/>
            </w:tcMar>
            <w:vAlign w:val="top"/>
            <w:shd w:fill="F4F7FB"/>
          </w:tcPr>
          <w:p>
            <w:pPr>
              <w:spacing w:after="0"/>
            </w:pPr>
            <w:r>
              <w:rPr>
                <w:rFonts w:ascii="Arial" w:hAnsi="Arial" w:eastAsia="Arial"/>
                <w:b w:val="0"/>
                <w:sz w:val="15"/>
              </w:rPr>
              <w:t>Read</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View aircraft</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GET /api/aircraft</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aircraft</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Loads and displays aircraft.</w:t>
            </w:r>
          </w:p>
        </w:tc>
      </w:tr>
      <w:tr>
        <w:tc>
          <w:tcPr>
            <w:tcW w:type="dxa" w:w="2074"/>
            <w:tcMar>
              <w:top w:w="80" w:type="dxa"/>
              <w:start w:w="80" w:type="dxa"/>
              <w:bottom w:w="80" w:type="dxa"/>
              <w:end w:w="80" w:type="dxa"/>
            </w:tcMar>
            <w:vAlign w:val="top"/>
          </w:tcPr>
          <w:p>
            <w:pPr>
              <w:spacing w:after="0"/>
            </w:pPr>
            <w:r>
              <w:rPr>
                <w:rFonts w:ascii="Arial" w:hAnsi="Arial" w:eastAsia="Arial"/>
                <w:b w:val="0"/>
                <w:sz w:val="15"/>
              </w:rPr>
              <w:t>Read</w:t>
            </w:r>
          </w:p>
        </w:tc>
        <w:tc>
          <w:tcPr>
            <w:tcW w:type="dxa" w:w="2074"/>
            <w:tcMar>
              <w:top w:w="80" w:type="dxa"/>
              <w:start w:w="80" w:type="dxa"/>
              <w:bottom w:w="80" w:type="dxa"/>
              <w:end w:w="80" w:type="dxa"/>
            </w:tcMar>
            <w:vAlign w:val="top"/>
          </w:tcPr>
          <w:p>
            <w:pPr>
              <w:spacing w:after="0"/>
            </w:pPr>
            <w:r>
              <w:rPr>
                <w:rFonts w:ascii="Arial" w:hAnsi="Arial" w:eastAsia="Arial"/>
                <w:b w:val="0"/>
                <w:sz w:val="15"/>
              </w:rPr>
              <w:t>View A320 lessons</w:t>
            </w:r>
          </w:p>
        </w:tc>
        <w:tc>
          <w:tcPr>
            <w:tcW w:type="dxa" w:w="2074"/>
            <w:tcMar>
              <w:top w:w="80" w:type="dxa"/>
              <w:start w:w="80" w:type="dxa"/>
              <w:bottom w:w="80" w:type="dxa"/>
              <w:end w:w="80" w:type="dxa"/>
            </w:tcMar>
            <w:vAlign w:val="top"/>
          </w:tcPr>
          <w:p>
            <w:pPr>
              <w:spacing w:after="0"/>
            </w:pPr>
            <w:r>
              <w:rPr>
                <w:rFonts w:ascii="Arial" w:hAnsi="Arial" w:eastAsia="Arial"/>
                <w:b w:val="0"/>
                <w:sz w:val="15"/>
              </w:rPr>
              <w:t>GET /api/lessons/:slug</w:t>
            </w:r>
          </w:p>
        </w:tc>
        <w:tc>
          <w:tcPr>
            <w:tcW w:type="dxa" w:w="2074"/>
            <w:tcMar>
              <w:top w:w="80" w:type="dxa"/>
              <w:start w:w="80" w:type="dxa"/>
              <w:bottom w:w="80" w:type="dxa"/>
              <w:end w:w="80" w:type="dxa"/>
            </w:tcMar>
            <w:vAlign w:val="top"/>
          </w:tcPr>
          <w:p>
            <w:pPr>
              <w:spacing w:after="0"/>
            </w:pPr>
            <w:r>
              <w:rPr>
                <w:rFonts w:ascii="Arial" w:hAnsi="Arial" w:eastAsia="Arial"/>
                <w:b w:val="0"/>
                <w:sz w:val="15"/>
              </w:rPr>
              <w:t>lessons</w:t>
            </w:r>
          </w:p>
        </w:tc>
        <w:tc>
          <w:tcPr>
            <w:tcW w:type="dxa" w:w="2074"/>
            <w:tcMar>
              <w:top w:w="80" w:type="dxa"/>
              <w:start w:w="80" w:type="dxa"/>
              <w:bottom w:w="80" w:type="dxa"/>
              <w:end w:w="80" w:type="dxa"/>
            </w:tcMar>
            <w:vAlign w:val="top"/>
          </w:tcPr>
          <w:p>
            <w:pPr>
              <w:spacing w:after="0"/>
            </w:pPr>
            <w:r>
              <w:rPr>
                <w:rFonts w:ascii="Arial" w:hAnsi="Arial" w:eastAsia="Arial"/>
                <w:b w:val="0"/>
                <w:sz w:val="15"/>
              </w:rPr>
              <w:t>Loads lessons for selected aircraft.</w:t>
            </w:r>
          </w:p>
        </w:tc>
      </w:tr>
      <w:tr>
        <w:tc>
          <w:tcPr>
            <w:tcW w:type="dxa" w:w="2074"/>
            <w:tcMar>
              <w:top w:w="80" w:type="dxa"/>
              <w:start w:w="80" w:type="dxa"/>
              <w:bottom w:w="80" w:type="dxa"/>
              <w:end w:w="80" w:type="dxa"/>
            </w:tcMar>
            <w:vAlign w:val="top"/>
            <w:shd w:fill="F4F7FB"/>
          </w:tcPr>
          <w:p>
            <w:pPr>
              <w:spacing w:after="0"/>
            </w:pPr>
            <w:r>
              <w:rPr>
                <w:rFonts w:ascii="Arial" w:hAnsi="Arial" w:eastAsia="Arial"/>
                <w:b w:val="0"/>
                <w:sz w:val="15"/>
              </w:rPr>
              <w:t>Read</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View My Progress</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GET /api/progress/me</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progresses</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Loads logged-in user progress.</w:t>
            </w:r>
          </w:p>
        </w:tc>
      </w:tr>
      <w:tr>
        <w:tc>
          <w:tcPr>
            <w:tcW w:type="dxa" w:w="2074"/>
            <w:tcMar>
              <w:top w:w="80" w:type="dxa"/>
              <w:start w:w="80" w:type="dxa"/>
              <w:bottom w:w="80" w:type="dxa"/>
              <w:end w:w="80" w:type="dxa"/>
            </w:tcMar>
            <w:vAlign w:val="top"/>
          </w:tcPr>
          <w:p>
            <w:pPr>
              <w:spacing w:after="0"/>
            </w:pPr>
            <w:r>
              <w:rPr>
                <w:rFonts w:ascii="Arial" w:hAnsi="Arial" w:eastAsia="Arial"/>
                <w:b w:val="0"/>
                <w:sz w:val="15"/>
              </w:rPr>
              <w:t>Read</w:t>
            </w:r>
          </w:p>
        </w:tc>
        <w:tc>
          <w:tcPr>
            <w:tcW w:type="dxa" w:w="2074"/>
            <w:tcMar>
              <w:top w:w="80" w:type="dxa"/>
              <w:start w:w="80" w:type="dxa"/>
              <w:bottom w:w="80" w:type="dxa"/>
              <w:end w:w="80" w:type="dxa"/>
            </w:tcMar>
            <w:vAlign w:val="top"/>
          </w:tcPr>
          <w:p>
            <w:pPr>
              <w:spacing w:after="0"/>
            </w:pPr>
            <w:r>
              <w:rPr>
                <w:rFonts w:ascii="Arial" w:hAnsi="Arial" w:eastAsia="Arial"/>
                <w:b w:val="0"/>
                <w:sz w:val="15"/>
              </w:rPr>
              <w:t>View Profile</w:t>
            </w:r>
          </w:p>
        </w:tc>
        <w:tc>
          <w:tcPr>
            <w:tcW w:type="dxa" w:w="2074"/>
            <w:tcMar>
              <w:top w:w="80" w:type="dxa"/>
              <w:start w:w="80" w:type="dxa"/>
              <w:bottom w:w="80" w:type="dxa"/>
              <w:end w:w="80" w:type="dxa"/>
            </w:tcMar>
            <w:vAlign w:val="top"/>
          </w:tcPr>
          <w:p>
            <w:pPr>
              <w:spacing w:after="0"/>
            </w:pPr>
            <w:r>
              <w:rPr>
                <w:rFonts w:ascii="Arial" w:hAnsi="Arial" w:eastAsia="Arial"/>
                <w:b w:val="0"/>
                <w:sz w:val="15"/>
              </w:rPr>
              <w:t>GET /api/users/me</w:t>
            </w:r>
          </w:p>
        </w:tc>
        <w:tc>
          <w:tcPr>
            <w:tcW w:type="dxa" w:w="2074"/>
            <w:tcMar>
              <w:top w:w="80" w:type="dxa"/>
              <w:start w:w="80" w:type="dxa"/>
              <w:bottom w:w="80" w:type="dxa"/>
              <w:end w:w="80" w:type="dxa"/>
            </w:tcMar>
            <w:vAlign w:val="top"/>
          </w:tcPr>
          <w:p>
            <w:pPr>
              <w:spacing w:after="0"/>
            </w:pPr>
            <w:r>
              <w:rPr>
                <w:rFonts w:ascii="Arial" w:hAnsi="Arial" w:eastAsia="Arial"/>
                <w:b w:val="0"/>
                <w:sz w:val="15"/>
              </w:rPr>
              <w:t>users</w:t>
            </w:r>
          </w:p>
        </w:tc>
        <w:tc>
          <w:tcPr>
            <w:tcW w:type="dxa" w:w="2074"/>
            <w:tcMar>
              <w:top w:w="80" w:type="dxa"/>
              <w:start w:w="80" w:type="dxa"/>
              <w:bottom w:w="80" w:type="dxa"/>
              <w:end w:w="80" w:type="dxa"/>
            </w:tcMar>
            <w:vAlign w:val="top"/>
          </w:tcPr>
          <w:p>
            <w:pPr>
              <w:spacing w:after="0"/>
            </w:pPr>
            <w:r>
              <w:rPr>
                <w:rFonts w:ascii="Arial" w:hAnsi="Arial" w:eastAsia="Arial"/>
                <w:b w:val="0"/>
                <w:sz w:val="15"/>
              </w:rPr>
              <w:t>Loads user account information.</w:t>
            </w:r>
          </w:p>
        </w:tc>
      </w:tr>
      <w:tr>
        <w:tc>
          <w:tcPr>
            <w:tcW w:type="dxa" w:w="2074"/>
            <w:tcMar>
              <w:top w:w="80" w:type="dxa"/>
              <w:start w:w="80" w:type="dxa"/>
              <w:bottom w:w="80" w:type="dxa"/>
              <w:end w:w="80" w:type="dxa"/>
            </w:tcMar>
            <w:vAlign w:val="top"/>
            <w:shd w:fill="F4F7FB"/>
          </w:tcPr>
          <w:p>
            <w:pPr>
              <w:spacing w:after="0"/>
            </w:pPr>
            <w:r>
              <w:rPr>
                <w:rFonts w:ascii="Arial" w:hAnsi="Arial" w:eastAsia="Arial"/>
                <w:b w:val="0"/>
                <w:sz w:val="15"/>
              </w:rPr>
              <w:t>Read</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Search</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GET /api/search?q=</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aircraft, lessons</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Searches and displays matching records.</w:t>
            </w:r>
          </w:p>
        </w:tc>
      </w:tr>
      <w:tr>
        <w:tc>
          <w:tcPr>
            <w:tcW w:type="dxa" w:w="2074"/>
            <w:tcMar>
              <w:top w:w="80" w:type="dxa"/>
              <w:start w:w="80" w:type="dxa"/>
              <w:bottom w:w="80" w:type="dxa"/>
              <w:end w:w="80" w:type="dxa"/>
            </w:tcMar>
            <w:vAlign w:val="top"/>
          </w:tcPr>
          <w:p>
            <w:pPr>
              <w:spacing w:after="0"/>
            </w:pPr>
            <w:r>
              <w:rPr>
                <w:rFonts w:ascii="Arial" w:hAnsi="Arial" w:eastAsia="Arial"/>
                <w:b w:val="0"/>
                <w:sz w:val="15"/>
              </w:rPr>
              <w:t>Update</w:t>
            </w:r>
          </w:p>
        </w:tc>
        <w:tc>
          <w:tcPr>
            <w:tcW w:type="dxa" w:w="2074"/>
            <w:tcMar>
              <w:top w:w="80" w:type="dxa"/>
              <w:start w:w="80" w:type="dxa"/>
              <w:bottom w:w="80" w:type="dxa"/>
              <w:end w:w="80" w:type="dxa"/>
            </w:tcMar>
            <w:vAlign w:val="top"/>
          </w:tcPr>
          <w:p>
            <w:pPr>
              <w:spacing w:after="0"/>
            </w:pPr>
            <w:r>
              <w:rPr>
                <w:rFonts w:ascii="Arial" w:hAnsi="Arial" w:eastAsia="Arial"/>
                <w:b w:val="0"/>
                <w:sz w:val="15"/>
              </w:rPr>
              <w:t>Mark lesson complete</w:t>
            </w:r>
          </w:p>
        </w:tc>
        <w:tc>
          <w:tcPr>
            <w:tcW w:type="dxa" w:w="2074"/>
            <w:tcMar>
              <w:top w:w="80" w:type="dxa"/>
              <w:start w:w="80" w:type="dxa"/>
              <w:bottom w:w="80" w:type="dxa"/>
              <w:end w:w="80" w:type="dxa"/>
            </w:tcMar>
            <w:vAlign w:val="top"/>
          </w:tcPr>
          <w:p>
            <w:pPr>
              <w:spacing w:after="0"/>
            </w:pPr>
            <w:r>
              <w:rPr>
                <w:rFonts w:ascii="Arial" w:hAnsi="Arial" w:eastAsia="Arial"/>
                <w:b w:val="0"/>
                <w:sz w:val="15"/>
              </w:rPr>
              <w:t>POST /api/progress/complete</w:t>
            </w:r>
          </w:p>
        </w:tc>
        <w:tc>
          <w:tcPr>
            <w:tcW w:type="dxa" w:w="2074"/>
            <w:tcMar>
              <w:top w:w="80" w:type="dxa"/>
              <w:start w:w="80" w:type="dxa"/>
              <w:bottom w:w="80" w:type="dxa"/>
              <w:end w:w="80" w:type="dxa"/>
            </w:tcMar>
            <w:vAlign w:val="top"/>
          </w:tcPr>
          <w:p>
            <w:pPr>
              <w:spacing w:after="0"/>
            </w:pPr>
            <w:r>
              <w:rPr>
                <w:rFonts w:ascii="Arial" w:hAnsi="Arial" w:eastAsia="Arial"/>
                <w:b w:val="0"/>
                <w:sz w:val="15"/>
              </w:rPr>
              <w:t>progresses</w:t>
            </w:r>
          </w:p>
        </w:tc>
        <w:tc>
          <w:tcPr>
            <w:tcW w:type="dxa" w:w="2074"/>
            <w:tcMar>
              <w:top w:w="80" w:type="dxa"/>
              <w:start w:w="80" w:type="dxa"/>
              <w:bottom w:w="80" w:type="dxa"/>
              <w:end w:w="80" w:type="dxa"/>
            </w:tcMar>
            <w:vAlign w:val="top"/>
          </w:tcPr>
          <w:p>
            <w:pPr>
              <w:spacing w:after="0"/>
            </w:pPr>
            <w:r>
              <w:rPr>
                <w:rFonts w:ascii="Arial" w:hAnsi="Arial" w:eastAsia="Arial"/>
                <w:b w:val="0"/>
                <w:sz w:val="15"/>
              </w:rPr>
              <w:t>Adds completed lesson and recalculates progress.</w:t>
            </w:r>
          </w:p>
        </w:tc>
      </w:tr>
      <w:tr>
        <w:tc>
          <w:tcPr>
            <w:tcW w:type="dxa" w:w="2074"/>
            <w:tcMar>
              <w:top w:w="80" w:type="dxa"/>
              <w:start w:w="80" w:type="dxa"/>
              <w:bottom w:w="80" w:type="dxa"/>
              <w:end w:w="80" w:type="dxa"/>
            </w:tcMar>
            <w:vAlign w:val="top"/>
            <w:shd w:fill="F4F7FB"/>
          </w:tcPr>
          <w:p>
            <w:pPr>
              <w:spacing w:after="0"/>
            </w:pPr>
            <w:r>
              <w:rPr>
                <w:rFonts w:ascii="Arial" w:hAnsi="Arial" w:eastAsia="Arial"/>
                <w:b w:val="0"/>
                <w:sz w:val="15"/>
              </w:rPr>
              <w:t>Update</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Reset progress</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PUT /api/progress/me/reset</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progresses</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Resets progress back to the beginning.</w:t>
            </w:r>
          </w:p>
        </w:tc>
      </w:tr>
      <w:tr>
        <w:tc>
          <w:tcPr>
            <w:tcW w:type="dxa" w:w="2074"/>
            <w:tcMar>
              <w:top w:w="80" w:type="dxa"/>
              <w:start w:w="80" w:type="dxa"/>
              <w:bottom w:w="80" w:type="dxa"/>
              <w:end w:w="80" w:type="dxa"/>
            </w:tcMar>
            <w:vAlign w:val="top"/>
          </w:tcPr>
          <w:p>
            <w:pPr>
              <w:spacing w:after="0"/>
            </w:pPr>
            <w:r>
              <w:rPr>
                <w:rFonts w:ascii="Arial" w:hAnsi="Arial" w:eastAsia="Arial"/>
                <w:b w:val="0"/>
                <w:sz w:val="15"/>
              </w:rPr>
              <w:t>Update</w:t>
            </w:r>
          </w:p>
        </w:tc>
        <w:tc>
          <w:tcPr>
            <w:tcW w:type="dxa" w:w="2074"/>
            <w:tcMar>
              <w:top w:w="80" w:type="dxa"/>
              <w:start w:w="80" w:type="dxa"/>
              <w:bottom w:w="80" w:type="dxa"/>
              <w:end w:w="80" w:type="dxa"/>
            </w:tcMar>
            <w:vAlign w:val="top"/>
          </w:tcPr>
          <w:p>
            <w:pPr>
              <w:spacing w:after="0"/>
            </w:pPr>
            <w:r>
              <w:rPr>
                <w:rFonts w:ascii="Arial" w:hAnsi="Arial" w:eastAsia="Arial"/>
                <w:b w:val="0"/>
                <w:sz w:val="15"/>
              </w:rPr>
              <w:t>Edit profile</w:t>
            </w:r>
          </w:p>
        </w:tc>
        <w:tc>
          <w:tcPr>
            <w:tcW w:type="dxa" w:w="2074"/>
            <w:tcMar>
              <w:top w:w="80" w:type="dxa"/>
              <w:start w:w="80" w:type="dxa"/>
              <w:bottom w:w="80" w:type="dxa"/>
              <w:end w:w="80" w:type="dxa"/>
            </w:tcMar>
            <w:vAlign w:val="top"/>
          </w:tcPr>
          <w:p>
            <w:pPr>
              <w:spacing w:after="0"/>
            </w:pPr>
            <w:r>
              <w:rPr>
                <w:rFonts w:ascii="Arial" w:hAnsi="Arial" w:eastAsia="Arial"/>
                <w:b w:val="0"/>
                <w:sz w:val="15"/>
              </w:rPr>
              <w:t>PUT /api/users/me</w:t>
            </w:r>
          </w:p>
        </w:tc>
        <w:tc>
          <w:tcPr>
            <w:tcW w:type="dxa" w:w="2074"/>
            <w:tcMar>
              <w:top w:w="80" w:type="dxa"/>
              <w:start w:w="80" w:type="dxa"/>
              <w:bottom w:w="80" w:type="dxa"/>
              <w:end w:w="80" w:type="dxa"/>
            </w:tcMar>
            <w:vAlign w:val="top"/>
          </w:tcPr>
          <w:p>
            <w:pPr>
              <w:spacing w:after="0"/>
            </w:pPr>
            <w:r>
              <w:rPr>
                <w:rFonts w:ascii="Arial" w:hAnsi="Arial" w:eastAsia="Arial"/>
                <w:b w:val="0"/>
                <w:sz w:val="15"/>
              </w:rPr>
              <w:t>users</w:t>
            </w:r>
          </w:p>
        </w:tc>
        <w:tc>
          <w:tcPr>
            <w:tcW w:type="dxa" w:w="2074"/>
            <w:tcMar>
              <w:top w:w="80" w:type="dxa"/>
              <w:start w:w="80" w:type="dxa"/>
              <w:bottom w:w="80" w:type="dxa"/>
              <w:end w:w="80" w:type="dxa"/>
            </w:tcMar>
            <w:vAlign w:val="top"/>
          </w:tcPr>
          <w:p>
            <w:pPr>
              <w:spacing w:after="0"/>
            </w:pPr>
            <w:r>
              <w:rPr>
                <w:rFonts w:ascii="Arial" w:hAnsi="Arial" w:eastAsia="Arial"/>
                <w:b w:val="0"/>
                <w:sz w:val="15"/>
              </w:rPr>
              <w:t>Updates username and display title.</w:t>
            </w:r>
          </w:p>
        </w:tc>
      </w:tr>
      <w:tr>
        <w:tc>
          <w:tcPr>
            <w:tcW w:type="dxa" w:w="2074"/>
            <w:tcMar>
              <w:top w:w="80" w:type="dxa"/>
              <w:start w:w="80" w:type="dxa"/>
              <w:bottom w:w="80" w:type="dxa"/>
              <w:end w:w="80" w:type="dxa"/>
            </w:tcMar>
            <w:vAlign w:val="top"/>
            <w:shd w:fill="F4F7FB"/>
          </w:tcPr>
          <w:p>
            <w:pPr>
              <w:spacing w:after="0"/>
            </w:pPr>
            <w:r>
              <w:rPr>
                <w:rFonts w:ascii="Arial" w:hAnsi="Arial" w:eastAsia="Arial"/>
                <w:b w:val="0"/>
                <w:sz w:val="15"/>
              </w:rPr>
              <w:t>Delete</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Delete account</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DELETE /api/users/me</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users, progresses</w:t>
            </w:r>
          </w:p>
        </w:tc>
        <w:tc>
          <w:tcPr>
            <w:tcW w:type="dxa" w:w="2074"/>
            <w:tcMar>
              <w:top w:w="80" w:type="dxa"/>
              <w:start w:w="80" w:type="dxa"/>
              <w:bottom w:w="80" w:type="dxa"/>
              <w:end w:w="80" w:type="dxa"/>
            </w:tcMar>
            <w:vAlign w:val="top"/>
            <w:shd w:fill="F4F7FB"/>
          </w:tcPr>
          <w:p>
            <w:pPr>
              <w:spacing w:after="0"/>
            </w:pPr>
            <w:r>
              <w:rPr>
                <w:rFonts w:ascii="Arial" w:hAnsi="Arial" w:eastAsia="Arial"/>
                <w:b w:val="0"/>
                <w:sz w:val="15"/>
              </w:rPr>
              <w:t>Deletes the user and related progress.</w:t>
            </w:r>
          </w:p>
        </w:tc>
      </w:tr>
    </w:tbl>
    <w:p/>
    <w:p>
      <w:r>
        <w:rPr>
          <w:b/>
          <w:color w:val="006400"/>
        </w:rPr>
        <w:t>Confirmation: All CRUD operations are performed through the website interface. mongosh is used only to verify data.</w:t>
      </w:r>
    </w:p>
    <w:p>
      <w:pPr>
        <w:pStyle w:val="Heading2"/>
        <w:keepNext/>
        <w:spacing w:before="160" w:after="80"/>
      </w:pPr>
      <w:r>
        <w:t>8. Main Module with Complete CRUD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Mar>
              <w:top w:w="80" w:type="dxa"/>
              <w:start w:w="80" w:type="dxa"/>
              <w:bottom w:w="80" w:type="dxa"/>
              <w:end w:w="80" w:type="dxa"/>
            </w:tcMar>
          </w:tcPr>
          <w:p>
            <w:pPr>
              <w:spacing w:after="0"/>
            </w:pPr>
            <w:r>
              <w:rPr>
                <w:rFonts w:ascii="Arial" w:hAnsi="Arial" w:eastAsia="Arial"/>
                <w:b/>
                <w:color w:val="FFFFFF"/>
                <w:sz w:val="16"/>
              </w:rPr>
              <w:t>CRUD Step</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User / Profile Module</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Progress Module</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Create</w:t>
            </w:r>
          </w:p>
        </w:tc>
        <w:tc>
          <w:tcPr>
            <w:tcW w:type="dxa" w:w="3456"/>
            <w:tcMar>
              <w:top w:w="80" w:type="dxa"/>
              <w:start w:w="80" w:type="dxa"/>
              <w:bottom w:w="80" w:type="dxa"/>
              <w:end w:w="80" w:type="dxa"/>
            </w:tcMar>
            <w:vAlign w:val="top"/>
          </w:tcPr>
          <w:p>
            <w:pPr>
              <w:spacing w:after="0"/>
            </w:pPr>
            <w:r>
              <w:rPr>
                <w:rFonts w:ascii="Arial" w:hAnsi="Arial" w:eastAsia="Arial"/>
                <w:b w:val="0"/>
                <w:sz w:val="16"/>
              </w:rPr>
              <w:t>A user account is created at sign up.</w:t>
            </w:r>
          </w:p>
        </w:tc>
        <w:tc>
          <w:tcPr>
            <w:tcW w:type="dxa" w:w="3456"/>
            <w:tcMar>
              <w:top w:w="80" w:type="dxa"/>
              <w:start w:w="80" w:type="dxa"/>
              <w:bottom w:w="80" w:type="dxa"/>
              <w:end w:w="80" w:type="dxa"/>
            </w:tcMar>
            <w:vAlign w:val="top"/>
          </w:tcPr>
          <w:p>
            <w:pPr>
              <w:spacing w:after="0"/>
            </w:pPr>
            <w:r>
              <w:rPr>
                <w:rFonts w:ascii="Arial" w:hAnsi="Arial" w:eastAsia="Arial"/>
                <w:b w:val="0"/>
                <w:sz w:val="16"/>
              </w:rPr>
              <w:t>A default A320 progress record is created automatically at sign up.</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Read</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Profile page reads and displays account details.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My Progress page reads and displays saved progress.</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Update</w:t>
            </w:r>
          </w:p>
        </w:tc>
        <w:tc>
          <w:tcPr>
            <w:tcW w:type="dxa" w:w="3456"/>
            <w:tcMar>
              <w:top w:w="80" w:type="dxa"/>
              <w:start w:w="80" w:type="dxa"/>
              <w:bottom w:w="80" w:type="dxa"/>
              <w:end w:w="80" w:type="dxa"/>
            </w:tcMar>
            <w:vAlign w:val="top"/>
          </w:tcPr>
          <w:p>
            <w:pPr>
              <w:spacing w:after="0"/>
            </w:pPr>
            <w:r>
              <w:rPr>
                <w:rFonts w:ascii="Arial" w:hAnsi="Arial" w:eastAsia="Arial"/>
                <w:b w:val="0"/>
                <w:sz w:val="16"/>
              </w:rPr>
              <w:t>The Edit Profile form updates the username and display title.</w:t>
            </w:r>
          </w:p>
        </w:tc>
        <w:tc>
          <w:tcPr>
            <w:tcW w:type="dxa" w:w="3456"/>
            <w:tcMar>
              <w:top w:w="80" w:type="dxa"/>
              <w:start w:w="80" w:type="dxa"/>
              <w:bottom w:w="80" w:type="dxa"/>
              <w:end w:w="80" w:type="dxa"/>
            </w:tcMar>
            <w:vAlign w:val="top"/>
          </w:tcPr>
          <w:p>
            <w:pPr>
              <w:spacing w:after="0"/>
            </w:pPr>
            <w:r>
              <w:rPr>
                <w:rFonts w:ascii="Arial" w:hAnsi="Arial" w:eastAsia="Arial"/>
                <w:b w:val="0"/>
                <w:sz w:val="16"/>
              </w:rPr>
              <w:t>Mark Complete and Reset Progress update the progress record.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Delete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Delete Account button removes the user document.</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Deleting the account also deletes the related progress document.</w:t>
            </w:r>
          </w:p>
        </w:tc>
      </w:tr>
    </w:tbl>
    <w:p/>
    <w:p>
      <w:pPr>
        <w:pStyle w:val="Heading2"/>
        <w:keepNext/>
        <w:spacing w:before="160" w:after="80"/>
      </w:pPr>
      <w:r>
        <w:t>9. Additional Database-driven Feature</w:t>
      </w:r>
    </w:p>
    <w:p>
      <w:pPr>
        <w:pStyle w:val="ListBullet"/>
      </w:pPr>
      <w:r>
        <w:t>Aircraft and Lesson Search: Users can search keywords such as takeoff or A320, and the server returns matching aircraft and lessons from MongoDB.</w:t>
      </w:r>
    </w:p>
    <w:p>
      <w:pPr>
        <w:pStyle w:val="ListBullet"/>
      </w:pPr>
      <w:r>
        <w:t>Progress Status Tracking: The system automatically displays Not Started, In Progress, or Completed based on the progresses collection.</w:t>
      </w:r>
    </w:p>
    <w:p>
      <w:pPr>
        <w:pStyle w:val="ListBullet"/>
      </w:pPr>
      <w:r>
        <w:t>Badge / Rank Display: completionCount is compared against badges to display Bronze, Silver, Gold, or Platinum.</w:t>
      </w:r>
    </w:p>
    <w:p>
      <w:pPr>
        <w:pStyle w:val="Heading2"/>
        <w:keepNext/>
        <w:spacing w:before="160" w:after="80"/>
      </w:pPr>
      <w:r>
        <w:t>10. Validation and Error Handling</w:t>
      </w:r>
    </w:p>
    <w:p>
      <w:pPr>
        <w:pStyle w:val="ListBullet"/>
      </w:pPr>
      <w:r>
        <w:t>Required signup fields: full name, email, and password must be filled in.</w:t>
      </w:r>
    </w:p>
    <w:p>
      <w:pPr>
        <w:pStyle w:val="ListBullet"/>
      </w:pPr>
      <w:r>
        <w:t>Password minimum length: at least 6 characters.</w:t>
      </w:r>
    </w:p>
    <w:p>
      <w:pPr>
        <w:pStyle w:val="ListBullet"/>
      </w:pPr>
      <w:r>
        <w:t>Duplicate email check prevents repeated accounts.</w:t>
      </w:r>
    </w:p>
    <w:p>
      <w:pPr>
        <w:pStyle w:val="ListBullet"/>
      </w:pPr>
      <w:r>
        <w:t>Login error messages show clear feedback for invalid credentials.</w:t>
      </w:r>
    </w:p>
    <w:p>
      <w:pPr>
        <w:pStyle w:val="ListBullet"/>
      </w:pPr>
      <w:r>
        <w:t>Empty username is not allowed and username has a maximum length of 40 characters.</w:t>
      </w:r>
    </w:p>
    <w:p>
      <w:pPr>
        <w:pStyle w:val="ListBullet"/>
      </w:pPr>
      <w:r>
        <w:t>Display title whitelist allows only Beginner Learner, A320 Learner, or A320 Pro.</w:t>
      </w:r>
    </w:p>
    <w:p>
      <w:pPr>
        <w:pStyle w:val="ListBullet"/>
      </w:pPr>
      <w:r>
        <w:t>Delete account requires typing DELETE exactly to prevent accidental deletion.</w:t>
      </w:r>
    </w:p>
    <w:p>
      <w:pPr>
        <w:pStyle w:val="ListBullet"/>
      </w:pPr>
      <w:r>
        <w:t>Search input is safely escaped before use.</w:t>
      </w:r>
    </w:p>
    <w:p>
      <w:pPr>
        <w:pStyle w:val="Heading2"/>
        <w:keepNext/>
        <w:spacing w:before="160" w:after="80"/>
      </w:pPr>
      <w:r>
        <w:t>11. System Flow</w:t>
      </w:r>
    </w:p>
    <w:p>
      <w:pPr>
        <w:pStyle w:val="ListNumber"/>
      </w:pPr>
      <w:r>
        <w:t>A user signs up through the Sign Up page.</w:t>
      </w:r>
    </w:p>
    <w:p>
      <w:pPr>
        <w:pStyle w:val="ListNumber"/>
      </w:pPr>
      <w:r>
        <w:t>The website creates a user record in the users collection.</w:t>
      </w:r>
    </w:p>
    <w:p>
      <w:pPr>
        <w:pStyle w:val="ListNumber"/>
      </w:pPr>
      <w:r>
        <w:t>The website creates a default A320 progress record in the progresses collection.</w:t>
      </w:r>
    </w:p>
    <w:p>
      <w:pPr>
        <w:pStyle w:val="ListNumber"/>
      </w:pPr>
      <w:r>
        <w:t>The user opens the Lessons page.</w:t>
      </w:r>
    </w:p>
    <w:p>
      <w:pPr>
        <w:pStyle w:val="ListNumber"/>
      </w:pPr>
      <w:r>
        <w:t>Lessons and aircraft are loaded from the lessons and aircraft collections.</w:t>
      </w:r>
    </w:p>
    <w:p>
      <w:pPr>
        <w:pStyle w:val="ListNumber"/>
      </w:pPr>
      <w:r>
        <w:t>The user marks lessons as complete by finishing the checklist.</w:t>
      </w:r>
    </w:p>
    <w:p>
      <w:pPr>
        <w:pStyle w:val="ListNumber"/>
      </w:pPr>
      <w:r>
        <w:t>The progress record updates with completed lessons, percentage, and status.</w:t>
      </w:r>
    </w:p>
    <w:p>
      <w:pPr>
        <w:pStyle w:val="ListNumber"/>
      </w:pPr>
      <w:r>
        <w:t>The My Progress and Profile pages display saved records.</w:t>
      </w:r>
    </w:p>
    <w:p>
      <w:pPr>
        <w:pStyle w:val="ListNumber"/>
      </w:pPr>
      <w:r>
        <w:t>The user may update their profile or delete their account.</w:t>
      </w:r>
    </w:p>
    <w:p>
      <w:pPr>
        <w:pStyle w:val="Heading2"/>
        <w:keepNext/>
        <w:spacing w:before="160" w:after="80"/>
      </w:pPr>
      <w:r>
        <w:t>12. Screenshots Section</w:t>
      </w:r>
    </w:p>
    <w:p>
      <w:r>
        <w:t>(Insert actual screenshots in the spaces before submission.)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Mar>
              <w:top w:w="80" w:type="dxa"/>
              <w:start w:w="80" w:type="dxa"/>
              <w:bottom w:w="80" w:type="dxa"/>
              <w:end w:w="80" w:type="dxa"/>
            </w:tcMar>
          </w:tcPr>
          <w:p>
            <w:pPr>
              <w:spacing w:after="0"/>
            </w:pPr>
            <w:r>
              <w:rPr>
                <w:rFonts w:ascii="Arial" w:hAnsi="Arial" w:eastAsia="Arial"/>
                <w:b/>
                <w:color w:val="FFFFFF"/>
                <w:sz w:val="16"/>
              </w:rPr>
              <w:t>No.</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Screenshot</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Description</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1</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Home Page]</w:t>
            </w:r>
          </w:p>
        </w:tc>
        <w:tc>
          <w:tcPr>
            <w:tcW w:type="dxa" w:w="3456"/>
            <w:tcMar>
              <w:top w:w="80" w:type="dxa"/>
              <w:start w:w="80" w:type="dxa"/>
              <w:bottom w:w="80" w:type="dxa"/>
              <w:end w:w="80" w:type="dxa"/>
            </w:tcMar>
            <w:vAlign w:val="top"/>
          </w:tcPr>
          <w:p>
            <w:pPr>
              <w:spacing w:after="0"/>
            </w:pPr>
            <w:r>
              <w:rPr>
                <w:rFonts w:ascii="Arial" w:hAnsi="Arial" w:eastAsia="Arial"/>
                <w:b w:val="0"/>
                <w:sz w:val="16"/>
              </w:rPr>
              <w:t>The AeroLogic landing page.</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2</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[Insert Screenshot: Sign Up Page]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account registration form.</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3</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Login Page]</w:t>
            </w:r>
          </w:p>
        </w:tc>
        <w:tc>
          <w:tcPr>
            <w:tcW w:type="dxa" w:w="3456"/>
            <w:tcMar>
              <w:top w:w="80" w:type="dxa"/>
              <w:start w:w="80" w:type="dxa"/>
              <w:bottom w:w="80" w:type="dxa"/>
              <w:end w:w="80" w:type="dxa"/>
            </w:tcMar>
            <w:vAlign w:val="top"/>
          </w:tcPr>
          <w:p>
            <w:pPr>
              <w:spacing w:after="0"/>
            </w:pPr>
            <w:r>
              <w:rPr>
                <w:rFonts w:ascii="Arial" w:hAnsi="Arial" w:eastAsia="Arial"/>
                <w:b w:val="0"/>
                <w:sz w:val="16"/>
              </w:rPr>
              <w:t>The login form.</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4</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[Insert Screenshot: Lessons Page]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Aircraft selection and lessons view.</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5</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Search Feature]</w:t>
            </w:r>
          </w:p>
        </w:tc>
        <w:tc>
          <w:tcPr>
            <w:tcW w:type="dxa" w:w="3456"/>
            <w:tcMar>
              <w:top w:w="80" w:type="dxa"/>
              <w:start w:w="80" w:type="dxa"/>
              <w:bottom w:w="80" w:type="dxa"/>
              <w:end w:w="80" w:type="dxa"/>
            </w:tcMar>
            <w:vAlign w:val="top"/>
          </w:tcPr>
          <w:p>
            <w:pPr>
              <w:spacing w:after="0"/>
            </w:pPr>
            <w:r>
              <w:rPr>
                <w:rFonts w:ascii="Arial" w:hAnsi="Arial" w:eastAsia="Arial"/>
                <w:b w:val="0"/>
                <w:sz w:val="16"/>
              </w:rPr>
              <w:t>Search results for aircraft or lessons.</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6</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[Insert Screenshot: Lesson Checklist]</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A single A320 lesson with checklist.</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7</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My Progress Page]</w:t>
            </w:r>
          </w:p>
        </w:tc>
        <w:tc>
          <w:tcPr>
            <w:tcW w:type="dxa" w:w="3456"/>
            <w:tcMar>
              <w:top w:w="80" w:type="dxa"/>
              <w:start w:w="80" w:type="dxa"/>
              <w:bottom w:w="80" w:type="dxa"/>
              <w:end w:w="80" w:type="dxa"/>
            </w:tcMar>
            <w:vAlign w:val="top"/>
          </w:tcPr>
          <w:p>
            <w:pPr>
              <w:spacing w:after="0"/>
            </w:pPr>
            <w:r>
              <w:rPr>
                <w:rFonts w:ascii="Arial" w:hAnsi="Arial" w:eastAsia="Arial"/>
                <w:b w:val="0"/>
                <w:sz w:val="16"/>
              </w:rPr>
              <w:t>The progress dashboard.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8</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[Insert Screenshot: Profile Page]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account/profile page.</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9</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Edit Profile]</w:t>
            </w:r>
          </w:p>
        </w:tc>
        <w:tc>
          <w:tcPr>
            <w:tcW w:type="dxa" w:w="3456"/>
            <w:tcMar>
              <w:top w:w="80" w:type="dxa"/>
              <w:start w:w="80" w:type="dxa"/>
              <w:bottom w:w="80" w:type="dxa"/>
              <w:end w:w="80" w:type="dxa"/>
            </w:tcMar>
            <w:vAlign w:val="top"/>
          </w:tcPr>
          <w:p>
            <w:pPr>
              <w:spacing w:after="0"/>
            </w:pPr>
            <w:r>
              <w:rPr>
                <w:rFonts w:ascii="Arial" w:hAnsi="Arial" w:eastAsia="Arial"/>
                <w:b w:val="0"/>
                <w:sz w:val="16"/>
              </w:rPr>
              <w:t>The Edit Profile form.</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10</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[Insert Screenshot: MongoDB Atlas Collections]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Five collections shown in Atlas.</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11</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mongosh users]</w:t>
            </w:r>
          </w:p>
        </w:tc>
        <w:tc>
          <w:tcPr>
            <w:tcW w:type="dxa" w:w="3456"/>
            <w:tcMar>
              <w:top w:w="80" w:type="dxa"/>
              <w:start w:w="80" w:type="dxa"/>
              <w:bottom w:w="80" w:type="dxa"/>
              <w:end w:w="80" w:type="dxa"/>
            </w:tcMar>
            <w:vAlign w:val="top"/>
          </w:tcPr>
          <w:p>
            <w:pPr>
              <w:spacing w:after="0"/>
            </w:pPr>
            <w:r>
              <w:rPr>
                <w:rFonts w:ascii="Arial" w:hAnsi="Arial" w:eastAsia="Arial"/>
                <w:b w:val="0"/>
                <w:sz w:val="16"/>
              </w:rPr>
              <w:t>users collection viewed in mongosh.</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12</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[Insert Screenshot: mongosh progresses]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progresses collection viewed in mongosh.</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13</w:t>
            </w:r>
          </w:p>
        </w:tc>
        <w:tc>
          <w:tcPr>
            <w:tcW w:type="dxa" w:w="3456"/>
            <w:tcMar>
              <w:top w:w="80" w:type="dxa"/>
              <w:start w:w="80" w:type="dxa"/>
              <w:bottom w:w="80" w:type="dxa"/>
              <w:end w:w="80" w:type="dxa"/>
            </w:tcMar>
            <w:vAlign w:val="top"/>
          </w:tcPr>
          <w:p>
            <w:pPr>
              <w:spacing w:after="0"/>
            </w:pPr>
            <w:r>
              <w:rPr>
                <w:rFonts w:ascii="Arial" w:hAnsi="Arial" w:eastAsia="Arial"/>
                <w:b w:val="0"/>
                <w:sz w:val="16"/>
              </w:rPr>
              <w:t>[Insert Screenshot: Mobile View]</w:t>
            </w:r>
          </w:p>
        </w:tc>
        <w:tc>
          <w:tcPr>
            <w:tcW w:type="dxa" w:w="3456"/>
            <w:tcMar>
              <w:top w:w="80" w:type="dxa"/>
              <w:start w:w="80" w:type="dxa"/>
              <w:bottom w:w="80" w:type="dxa"/>
              <w:end w:w="80" w:type="dxa"/>
            </w:tcMar>
            <w:vAlign w:val="top"/>
          </w:tcPr>
          <w:p>
            <w:pPr>
              <w:spacing w:after="0"/>
            </w:pPr>
            <w:r>
              <w:rPr>
                <w:rFonts w:ascii="Arial" w:hAnsi="Arial" w:eastAsia="Arial"/>
                <w:b w:val="0"/>
                <w:sz w:val="16"/>
              </w:rPr>
              <w:t>The website displayed on mobile.</w:t>
            </w:r>
          </w:p>
        </w:tc>
      </w:tr>
    </w:tbl>
    <w:p/>
    <w:p>
      <w:pPr>
        <w:pStyle w:val="Heading2"/>
        <w:keepNext/>
        <w:spacing w:before="160" w:after="80"/>
      </w:pPr>
      <w:r>
        <w:t>13. Testing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Mar>
              <w:top w:w="80" w:type="dxa"/>
              <w:start w:w="80" w:type="dxa"/>
              <w:bottom w:w="80" w:type="dxa"/>
              <w:end w:w="80" w:type="dxa"/>
            </w:tcMar>
          </w:tcPr>
          <w:p>
            <w:pPr>
              <w:spacing w:after="0"/>
            </w:pPr>
            <w:r>
              <w:rPr>
                <w:rFonts w:ascii="Arial" w:hAnsi="Arial" w:eastAsia="Arial"/>
                <w:b/>
                <w:color w:val="FFFFFF"/>
                <w:sz w:val="16"/>
              </w:rPr>
              <w:t>Test Case</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Expected Result</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Status</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Sign up with valid details</w:t>
            </w:r>
          </w:p>
        </w:tc>
        <w:tc>
          <w:tcPr>
            <w:tcW w:type="dxa" w:w="3456"/>
            <w:tcMar>
              <w:top w:w="80" w:type="dxa"/>
              <w:start w:w="80" w:type="dxa"/>
              <w:bottom w:w="80" w:type="dxa"/>
              <w:end w:w="80" w:type="dxa"/>
            </w:tcMar>
            <w:vAlign w:val="top"/>
          </w:tcPr>
          <w:p>
            <w:pPr>
              <w:spacing w:after="0"/>
            </w:pPr>
            <w:r>
              <w:rPr>
                <w:rFonts w:ascii="Arial" w:hAnsi="Arial" w:eastAsia="Arial"/>
                <w:b w:val="0"/>
                <w:sz w:val="16"/>
              </w:rPr>
              <w:t>A new account and default progress record are created.</w:t>
            </w:r>
          </w:p>
        </w:tc>
        <w:tc>
          <w:tcPr>
            <w:tcW w:type="dxa" w:w="3456"/>
            <w:tcMar>
              <w:top w:w="80" w:type="dxa"/>
              <w:start w:w="80" w:type="dxa"/>
              <w:bottom w:w="80" w:type="dxa"/>
              <w:end w:w="80" w:type="dxa"/>
            </w:tcMar>
            <w:vAlign w:val="top"/>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Log in with correct credentials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user is logged in and redirected successfully.</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Search for lesson or aircraft</w:t>
            </w:r>
          </w:p>
        </w:tc>
        <w:tc>
          <w:tcPr>
            <w:tcW w:type="dxa" w:w="3456"/>
            <w:tcMar>
              <w:top w:w="80" w:type="dxa"/>
              <w:start w:w="80" w:type="dxa"/>
              <w:bottom w:w="80" w:type="dxa"/>
              <w:end w:w="80" w:type="dxa"/>
            </w:tcMar>
            <w:vAlign w:val="top"/>
          </w:tcPr>
          <w:p>
            <w:pPr>
              <w:spacing w:after="0"/>
            </w:pPr>
            <w:r>
              <w:rPr>
                <w:rFonts w:ascii="Arial" w:hAnsi="Arial" w:eastAsia="Arial"/>
                <w:b w:val="0"/>
                <w:sz w:val="16"/>
              </w:rPr>
              <w:t>Matching lessons and aircraft are returned.</w:t>
            </w:r>
          </w:p>
        </w:tc>
        <w:tc>
          <w:tcPr>
            <w:tcW w:type="dxa" w:w="3456"/>
            <w:tcMar>
              <w:top w:w="80" w:type="dxa"/>
              <w:start w:w="80" w:type="dxa"/>
              <w:bottom w:w="80" w:type="dxa"/>
              <w:end w:w="80" w:type="dxa"/>
            </w:tcMar>
            <w:vAlign w:val="top"/>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Mark a lesson as complete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progress record updates with the completed lesson.</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Open My Progress page</w:t>
            </w:r>
          </w:p>
        </w:tc>
        <w:tc>
          <w:tcPr>
            <w:tcW w:type="dxa" w:w="3456"/>
            <w:tcMar>
              <w:top w:w="80" w:type="dxa"/>
              <w:start w:w="80" w:type="dxa"/>
              <w:bottom w:w="80" w:type="dxa"/>
              <w:end w:w="80" w:type="dxa"/>
            </w:tcMar>
            <w:vAlign w:val="top"/>
          </w:tcPr>
          <w:p>
            <w:pPr>
              <w:spacing w:after="0"/>
            </w:pPr>
            <w:r>
              <w:rPr>
                <w:rFonts w:ascii="Arial" w:hAnsi="Arial" w:eastAsia="Arial"/>
                <w:b w:val="0"/>
                <w:sz w:val="16"/>
              </w:rPr>
              <w:t>The page shows updated percentage and status.</w:t>
            </w:r>
          </w:p>
        </w:tc>
        <w:tc>
          <w:tcPr>
            <w:tcW w:type="dxa" w:w="3456"/>
            <w:tcMar>
              <w:top w:w="80" w:type="dxa"/>
              <w:start w:w="80" w:type="dxa"/>
              <w:bottom w:w="80" w:type="dxa"/>
              <w:end w:w="80" w:type="dxa"/>
            </w:tcMar>
            <w:vAlign w:val="top"/>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Edit profile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user record updates in the database.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Reset A320 progress</w:t>
            </w:r>
          </w:p>
        </w:tc>
        <w:tc>
          <w:tcPr>
            <w:tcW w:type="dxa" w:w="3456"/>
            <w:tcMar>
              <w:top w:w="80" w:type="dxa"/>
              <w:start w:w="80" w:type="dxa"/>
              <w:bottom w:w="80" w:type="dxa"/>
              <w:end w:w="80" w:type="dxa"/>
            </w:tcMar>
            <w:vAlign w:val="top"/>
          </w:tcPr>
          <w:p>
            <w:pPr>
              <w:spacing w:after="0"/>
            </w:pPr>
            <w:r>
              <w:rPr>
                <w:rFonts w:ascii="Arial" w:hAnsi="Arial" w:eastAsia="Arial"/>
                <w:b w:val="0"/>
                <w:sz w:val="16"/>
              </w:rPr>
              <w:t>Progress returns to 0% and status Not Started.</w:t>
            </w:r>
          </w:p>
        </w:tc>
        <w:tc>
          <w:tcPr>
            <w:tcW w:type="dxa" w:w="3456"/>
            <w:tcMar>
              <w:top w:w="80" w:type="dxa"/>
              <w:start w:w="80" w:type="dxa"/>
              <w:bottom w:w="80" w:type="dxa"/>
              <w:end w:w="80" w:type="dxa"/>
            </w:tcMar>
            <w:vAlign w:val="top"/>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Delete account</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user and related progress records are removed.</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Verify records in mongosh</w:t>
            </w:r>
          </w:p>
        </w:tc>
        <w:tc>
          <w:tcPr>
            <w:tcW w:type="dxa" w:w="3456"/>
            <w:tcMar>
              <w:top w:w="80" w:type="dxa"/>
              <w:start w:w="80" w:type="dxa"/>
              <w:bottom w:w="80" w:type="dxa"/>
              <w:end w:w="80" w:type="dxa"/>
            </w:tcMar>
            <w:vAlign w:val="top"/>
          </w:tcPr>
          <w:p>
            <w:pPr>
              <w:spacing w:after="0"/>
            </w:pPr>
            <w:r>
              <w:rPr>
                <w:rFonts w:ascii="Arial" w:hAnsi="Arial" w:eastAsia="Arial"/>
                <w:b w:val="0"/>
                <w:sz w:val="16"/>
              </w:rPr>
              <w:t>The same data is visible in MongoDB Shell.</w:t>
            </w:r>
          </w:p>
        </w:tc>
        <w:tc>
          <w:tcPr>
            <w:tcW w:type="dxa" w:w="3456"/>
            <w:tcMar>
              <w:top w:w="80" w:type="dxa"/>
              <w:start w:w="80" w:type="dxa"/>
              <w:bottom w:w="80" w:type="dxa"/>
              <w:end w:w="80" w:type="dxa"/>
            </w:tcMar>
            <w:vAlign w:val="top"/>
          </w:tcPr>
          <w:p>
            <w:pPr>
              <w:spacing w:after="0"/>
            </w:pPr>
            <w:r>
              <w:rPr>
                <w:rFonts w:ascii="Arial" w:hAnsi="Arial" w:eastAsia="Arial"/>
                <w:b w:val="0"/>
                <w:sz w:val="16"/>
              </w:rPr>
              <w:t>Passed</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Open website on mobile</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The layout adjusts correctly with no overflow.</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Passed</w:t>
            </w:r>
          </w:p>
        </w:tc>
      </w:tr>
    </w:tbl>
    <w:p/>
    <w:p>
      <w:pPr>
        <w:pStyle w:val="Heading2"/>
        <w:keepNext/>
        <w:spacing w:before="160" w:after="80"/>
      </w:pPr>
      <w:r>
        <w:t>14. Deployment</w:t>
      </w:r>
    </w:p>
    <w:p>
      <w:pPr>
        <w:pStyle w:val="ListBullet"/>
      </w:pPr>
      <w:r>
        <w:t>Website hosting: The website is deployed on Render, which runs the Node.js/Express server.</w:t>
      </w:r>
    </w:p>
    <w:p>
      <w:pPr>
        <w:pStyle w:val="ListBullet"/>
      </w:pPr>
      <w:r>
        <w:t>Database hosting: MongoDB Atlas stores data online and serves the live website.</w:t>
      </w:r>
    </w:p>
    <w:p>
      <w:pPr>
        <w:pStyle w:val="ListBullet"/>
      </w:pPr>
      <w:r>
        <w:t>Environment variables: MONGO_URI and JWT_SECRET are configured in Render and are not included in public code.</w:t>
      </w:r>
    </w:p>
    <w:p>
      <w:pPr>
        <w:pStyle w:val="ListBullet"/>
      </w:pPr>
      <w:r>
        <w:t>Version control: GitHub stores and manages the source code; Render redeploys after pushes.</w:t>
      </w:r>
    </w:p>
    <w:p>
      <w:pPr>
        <w:pStyle w:val="Heading2"/>
        <w:keepNext/>
        <w:spacing w:before="160" w:after="80"/>
      </w:pPr>
      <w:r>
        <w:t>15. Conclusion</w:t>
      </w:r>
    </w:p>
    <w:p>
      <w:r>
        <w:t>AeroLogic successfully demonstrates the integration of a MongoDB backend database into a web-based learning system. Through the users, aircraft, lessons, progresses, and badges collections, the system supports CRUD operations entirely through the website interface. It also includes database-driven search, progress status tracking, and badge display with input validation and error handling.</w:t>
      </w:r>
    </w:p>
    <w:p>
      <w:r>
        <w:br w:type="page"/>
      </w:r>
    </w:p>
    <w:p>
      <w:pPr>
        <w:pStyle w:val="Heading1"/>
        <w:keepNext/>
        <w:spacing w:before="160" w:after="80"/>
      </w:pPr>
      <w:r>
        <w:t>DOCUMENT 2: DATABASE SETUP AND ENVIRONMENT GUIDE</w:t>
      </w:r>
    </w:p>
    <w:p>
      <w:pPr>
        <w:pStyle w:val="Heading1"/>
        <w:keepNext/>
        <w:spacing w:before="160" w:after="80"/>
      </w:pPr>
      <w:r>
        <w:t>AeroLogic Database Setup and Environment Guide</w:t>
      </w:r>
    </w:p>
    <w:p>
      <w:pPr>
        <w:pStyle w:val="Heading2"/>
        <w:keepNext/>
        <w:spacing w:before="160" w:after="80"/>
      </w:pPr>
      <w:r>
        <w:t>1. Overview</w:t>
      </w:r>
    </w:p>
    <w:p>
      <w:r>
        <w:t>This guide explains how to set up and run AeroLogic. AeroLogic uses MongoDB Atlas together with a Node.js and Express back-end server. The instructions cover installation, environment variables, database setup, seeding starter data, and running the website locally and online.</w:t>
      </w:r>
    </w:p>
    <w:p>
      <w:pPr>
        <w:pStyle w:val="Heading2"/>
        <w:keepNext/>
        <w:spacing w:before="160" w:after="80"/>
      </w:pPr>
      <w:r>
        <w:t>2. Required Software</w:t>
      </w:r>
    </w:p>
    <w:p>
      <w:pPr>
        <w:pStyle w:val="ListBullet"/>
      </w:pPr>
      <w:r>
        <w:t>Node.js</w:t>
      </w:r>
    </w:p>
    <w:p>
      <w:pPr>
        <w:pStyle w:val="ListBullet"/>
      </w:pPr>
      <w:r>
        <w:t>npm</w:t>
      </w:r>
    </w:p>
    <w:p>
      <w:pPr>
        <w:pStyle w:val="ListBullet"/>
      </w:pPr>
      <w:r>
        <w:t>MongoDB Atlas account</w:t>
      </w:r>
    </w:p>
    <w:p>
      <w:pPr>
        <w:pStyle w:val="ListBullet"/>
      </w:pPr>
      <w:r>
        <w:t>mongosh</w:t>
      </w:r>
    </w:p>
    <w:p>
      <w:pPr>
        <w:pStyle w:val="ListBullet"/>
      </w:pPr>
      <w:r>
        <w:t>Git</w:t>
      </w:r>
    </w:p>
    <w:p>
      <w:pPr>
        <w:pStyle w:val="ListBullet"/>
      </w:pPr>
      <w:r>
        <w:t>Code editor such as Visual Studio Code</w:t>
      </w:r>
    </w:p>
    <w:p>
      <w:pPr>
        <w:pStyle w:val="Heading2"/>
        <w:keepNext/>
        <w:spacing w:before="160" w:after="80"/>
      </w:pPr>
      <w:r>
        <w:t>3. Project Installation</w:t>
      </w:r>
    </w:p>
    <w:p>
      <w:r>
        <w:t>Open Command Prompt or PowerShell, move into the project folder, and install dependencies:</w:t>
      </w:r>
    </w:p>
    <w:p>
      <w:pPr>
        <w:pStyle w:val="CodeBlock"/>
        <w:shd w:fill="F2F2F2"/>
      </w:pPr>
      <w:r>
        <w:rPr>
          <w:rFonts w:ascii="Consolas" w:hAnsi="Consolas" w:eastAsia="Consolas"/>
          <w:sz w:val="17"/>
        </w:rPr>
        <w:t>cd "C:\AEROLOGIC!\Aerologic"</w:t>
        <w:br/>
        <w:t>npm install</w:t>
      </w:r>
    </w:p>
    <w:p>
      <w:r>
        <w:t>The npm install command reads package.json and downloads required libraries into node_modules.</w:t>
      </w:r>
    </w:p>
    <w:p>
      <w:pPr>
        <w:pStyle w:val="Heading2"/>
        <w:keepNext/>
        <w:spacing w:before="160" w:after="80"/>
      </w:pPr>
      <w:r>
        <w:t>4. Environment Variables</w:t>
      </w:r>
    </w:p>
    <w:p>
      <w:r>
        <w:t>AeroLogic uses a special file named .env in the project root to store sensitive settings. This file must never be uploaded publicly or committed to GitHub.</w:t>
      </w:r>
    </w:p>
    <w:p>
      <w:pPr>
        <w:pStyle w:val="CodeBlock"/>
        <w:shd w:fill="F2F2F2"/>
      </w:pPr>
      <w:r>
        <w:rPr>
          <w:rFonts w:ascii="Consolas" w:hAnsi="Consolas" w:eastAsia="Consolas"/>
          <w:sz w:val="17"/>
        </w:rPr>
        <w:t>MONGO_URI=your_mongodb_atlas_connection_string</w:t>
        <w:br/>
        <w:t>JWT_SECRET=your_jwt_secret</w:t>
        <w:br/>
        <w:t>PORT=3000</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Variable</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Meaning</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MONGO_URI</w:t>
            </w:r>
          </w:p>
        </w:tc>
        <w:tc>
          <w:tcPr>
            <w:tcW w:type="dxa" w:w="5184"/>
            <w:tcMar>
              <w:top w:w="80" w:type="dxa"/>
              <w:start w:w="80" w:type="dxa"/>
              <w:bottom w:w="80" w:type="dxa"/>
              <w:end w:w="80" w:type="dxa"/>
            </w:tcMar>
            <w:vAlign w:val="top"/>
          </w:tcPr>
          <w:p>
            <w:pPr>
              <w:spacing w:after="0"/>
            </w:pPr>
            <w:r>
              <w:rPr>
                <w:rFonts w:ascii="Arial" w:hAnsi="Arial" w:eastAsia="Arial"/>
                <w:b w:val="0"/>
                <w:sz w:val="16"/>
              </w:rPr>
              <w:t>Connection string that links the backend server to MongoDB Atlas.</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JWT_SECRET</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Private secret key used to create and verify login tokens.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PORT</w:t>
            </w:r>
          </w:p>
        </w:tc>
        <w:tc>
          <w:tcPr>
            <w:tcW w:type="dxa" w:w="5184"/>
            <w:tcMar>
              <w:top w:w="80" w:type="dxa"/>
              <w:start w:w="80" w:type="dxa"/>
              <w:bottom w:w="80" w:type="dxa"/>
              <w:end w:w="80" w:type="dxa"/>
            </w:tcMar>
            <w:vAlign w:val="top"/>
          </w:tcPr>
          <w:p>
            <w:pPr>
              <w:spacing w:after="0"/>
            </w:pPr>
            <w:r>
              <w:rPr>
                <w:rFonts w:ascii="Arial" w:hAnsi="Arial" w:eastAsia="Arial"/>
                <w:b w:val="0"/>
                <w:sz w:val="16"/>
              </w:rPr>
              <w:t>Local server port. 3000 means http://localhost:3000.</w:t>
            </w:r>
          </w:p>
        </w:tc>
      </w:tr>
    </w:tbl>
    <w:p/>
    <w:p>
      <w:r>
        <w:rPr>
          <w:b/>
          <w:color w:val="C00000"/>
        </w:rPr>
        <w:t>Security reminder: Never paste the real MONGO_URI or JWT_SECRET into documents, screenshots, or presentations.</w:t>
      </w:r>
    </w:p>
    <w:p>
      <w:pPr>
        <w:pStyle w:val="Heading2"/>
        <w:keepNext/>
        <w:spacing w:before="160" w:after="80"/>
      </w:pPr>
      <w:r>
        <w:t>5. MongoDB Atlas Setup</w:t>
      </w:r>
    </w:p>
    <w:p>
      <w:pPr>
        <w:pStyle w:val="ListNumber"/>
      </w:pPr>
      <w:r>
        <w:t>Create a MongoDB Atlas account.</w:t>
      </w:r>
    </w:p>
    <w:p>
      <w:pPr>
        <w:pStyle w:val="ListNumber"/>
      </w:pPr>
      <w:r>
        <w:t>Create a free shared cluster.</w:t>
      </w:r>
    </w:p>
    <w:p>
      <w:pPr>
        <w:pStyle w:val="ListNumber"/>
      </w:pPr>
      <w:r>
        <w:t>Create a database user with username and password.</w:t>
      </w:r>
    </w:p>
    <w:p>
      <w:pPr>
        <w:pStyle w:val="ListNumber"/>
      </w:pPr>
      <w:r>
        <w:t>Allow your IP address under Network Access.</w:t>
      </w:r>
    </w:p>
    <w:p>
      <w:pPr>
        <w:pStyle w:val="ListNumber"/>
      </w:pPr>
      <w:r>
        <w:t>Copy the connection string from the Connect option.</w:t>
      </w:r>
    </w:p>
    <w:p>
      <w:pPr>
        <w:pStyle w:val="ListNumber"/>
      </w:pPr>
      <w:r>
        <w:t>Replace the password placeholder and set the database name to aerologic.</w:t>
      </w:r>
    </w:p>
    <w:p>
      <w:pPr>
        <w:pStyle w:val="ListNumber"/>
      </w:pPr>
      <w:r>
        <w:t>Place the finished connection string in .env as MONGO_URI.</w:t>
      </w:r>
    </w:p>
    <w:p>
      <w:pPr>
        <w:pStyle w:val="Heading2"/>
        <w:keepNext/>
        <w:spacing w:before="160" w:after="80"/>
      </w:pPr>
      <w:r>
        <w:t>6. Seeding the Database</w:t>
      </w:r>
    </w:p>
    <w:p>
      <w:r>
        <w:t>Run the seed script from the project folder:</w:t>
      </w:r>
    </w:p>
    <w:p>
      <w:pPr>
        <w:pStyle w:val="CodeBlock"/>
        <w:shd w:fill="F2F2F2"/>
      </w:pPr>
      <w:r>
        <w:rPr>
          <w:rFonts w:ascii="Consolas" w:hAnsi="Consolas" w:eastAsia="Consolas"/>
          <w:sz w:val="17"/>
        </w:rPr>
        <w:t>node seed.js</w:t>
      </w:r>
    </w:p>
    <w:p>
      <w:pPr>
        <w:pStyle w:val="ListBullet"/>
      </w:pPr>
      <w:r>
        <w:t>Seeds the aircraft collection with available/future aircraft.</w:t>
      </w:r>
    </w:p>
    <w:p>
      <w:pPr>
        <w:pStyle w:val="ListBullet"/>
      </w:pPr>
      <w:r>
        <w:t>Seeds the A320 lessons collection with seven lessons and checklists.</w:t>
      </w:r>
    </w:p>
    <w:p>
      <w:pPr>
        <w:pStyle w:val="ListBullet"/>
      </w:pPr>
      <w:r>
        <w:t>Seeds the badges collection with Bronze, Silver, Gold, and Platinum.</w:t>
      </w:r>
    </w:p>
    <w:p>
      <w:pPr>
        <w:pStyle w:val="ListBullet"/>
      </w:pPr>
      <w:r>
        <w:t>Does not create real users; users are created only by signing up.</w:t>
      </w:r>
    </w:p>
    <w:p>
      <w:pPr>
        <w:pStyle w:val="ListBullet"/>
      </w:pPr>
      <w:r>
        <w:t>Does not create progress records; progress is created automatically at signup.</w:t>
      </w:r>
    </w:p>
    <w:p>
      <w:pPr>
        <w:pStyle w:val="Heading2"/>
        <w:keepNext/>
        <w:spacing w:before="160" w:after="80"/>
      </w:pPr>
      <w:r>
        <w:t>7. Running Locally</w:t>
      </w:r>
    </w:p>
    <w:p>
      <w:pPr>
        <w:pStyle w:val="CodeBlock"/>
        <w:shd w:fill="F2F2F2"/>
      </w:pPr>
      <w:r>
        <w:rPr>
          <w:rFonts w:ascii="Consolas" w:hAnsi="Consolas" w:eastAsia="Consolas"/>
          <w:sz w:val="17"/>
        </w:rPr>
        <w:t>npm start</w:t>
      </w:r>
    </w:p>
    <w:p>
      <w:r>
        <w:t>Or, for development mode with automatic restart:</w:t>
      </w:r>
    </w:p>
    <w:p>
      <w:pPr>
        <w:pStyle w:val="CodeBlock"/>
        <w:shd w:fill="F2F2F2"/>
      </w:pPr>
      <w:r>
        <w:rPr>
          <w:rFonts w:ascii="Consolas" w:hAnsi="Consolas" w:eastAsia="Consolas"/>
          <w:sz w:val="17"/>
        </w:rPr>
        <w:t>npm run dev</w:t>
      </w:r>
    </w:p>
    <w:p>
      <w:r>
        <w:t>Then open:</w:t>
      </w:r>
    </w:p>
    <w:p>
      <w:pPr>
        <w:pStyle w:val="CodeBlock"/>
        <w:shd w:fill="F2F2F2"/>
      </w:pPr>
      <w:r>
        <w:rPr>
          <w:rFonts w:ascii="Consolas" w:hAnsi="Consolas" w:eastAsia="Consolas"/>
          <w:sz w:val="17"/>
        </w:rPr>
        <w:t>http://localhost:3000</w:t>
      </w:r>
    </w:p>
    <w:p>
      <w:pPr>
        <w:pStyle w:val="Heading2"/>
        <w:keepNext/>
        <w:spacing w:before="160" w:after="80"/>
      </w:pPr>
      <w:r>
        <w:t>8. Important Local URLs</w:t>
      </w:r>
    </w:p>
    <w:p>
      <w:pPr>
        <w:pStyle w:val="ListBullet"/>
      </w:pPr>
      <w:r>
        <w:t>http://localhost:3000 — Home Page</w:t>
      </w:r>
    </w:p>
    <w:p>
      <w:pPr>
        <w:pStyle w:val="ListBullet"/>
      </w:pPr>
      <w:r>
        <w:t>http://localhost:3000/signup.html — Sign Up Page</w:t>
      </w:r>
    </w:p>
    <w:p>
      <w:pPr>
        <w:pStyle w:val="ListBullet"/>
      </w:pPr>
      <w:r>
        <w:t>http://localhost:3000/login.html — Login Page</w:t>
      </w:r>
    </w:p>
    <w:p>
      <w:pPr>
        <w:pStyle w:val="ListBullet"/>
      </w:pPr>
      <w:r>
        <w:t>http://localhost:3000/lessons.html — Lessons Page</w:t>
      </w:r>
    </w:p>
    <w:p>
      <w:pPr>
        <w:pStyle w:val="ListBullet"/>
      </w:pPr>
      <w:r>
        <w:t>http://localhost:3000/myprogress.html — My Progress Page</w:t>
      </w:r>
    </w:p>
    <w:p>
      <w:pPr>
        <w:pStyle w:val="ListBullet"/>
      </w:pPr>
      <w:r>
        <w:t>http://localhost:3000/profile.html — Profile / My Account Page</w:t>
      </w:r>
    </w:p>
    <w:p>
      <w:pPr>
        <w:pStyle w:val="Heading2"/>
        <w:keepNext/>
        <w:spacing w:before="160" w:after="80"/>
      </w:pPr>
      <w:r>
        <w:t>9. Render Deployment Setup</w:t>
      </w:r>
    </w:p>
    <w:p>
      <w:pPr>
        <w:pStyle w:val="ListNumber"/>
      </w:pPr>
      <w:r>
        <w:t>Push the code to GitHub.</w:t>
      </w:r>
    </w:p>
    <w:p>
      <w:pPr>
        <w:pStyle w:val="ListNumber"/>
      </w:pPr>
      <w:r>
        <w:t>Create a new Render Web Service and connect the GitHub repository.</w:t>
      </w:r>
    </w:p>
    <w:p>
      <w:pPr>
        <w:pStyle w:val="ListNumber"/>
      </w:pPr>
      <w:r>
        <w:t>Set Build Command to npm install.</w:t>
      </w:r>
    </w:p>
    <w:p>
      <w:pPr>
        <w:pStyle w:val="ListNumber"/>
      </w:pPr>
      <w:r>
        <w:t>Set Start Command to npm start.</w:t>
      </w:r>
    </w:p>
    <w:p>
      <w:pPr>
        <w:pStyle w:val="ListNumber"/>
      </w:pPr>
      <w:r>
        <w:t>Add MONGO_URI and JWT_SECRET in the Render dashboard.</w:t>
      </w:r>
    </w:p>
    <w:p>
      <w:pPr>
        <w:pStyle w:val="ListNumber"/>
      </w:pPr>
      <w:r>
        <w:t>Do not upload .env. Render uses dashboard environment variables instead.</w:t>
      </w:r>
    </w:p>
    <w:p>
      <w:pPr>
        <w:pStyle w:val="Heading2"/>
        <w:keepNext/>
        <w:spacing w:before="160" w:after="80"/>
      </w:pPr>
      <w:r>
        <w:t>10. mongosh Verification Commands</w:t>
      </w:r>
    </w:p>
    <w:p>
      <w:pPr>
        <w:pStyle w:val="CodeBlock"/>
        <w:shd w:fill="F2F2F2"/>
      </w:pPr>
      <w:r>
        <w:rPr>
          <w:rFonts w:ascii="Consolas" w:hAnsi="Consolas" w:eastAsia="Consolas"/>
          <w:sz w:val="17"/>
        </w:rPr>
        <w:t>use aerologic</w:t>
        <w:br/>
        <w:t>show collections</w:t>
        <w:br/>
        <w:t>db.users.find({}, { password: 0 }).pretty()</w:t>
        <w:br/>
        <w:t>db.aircraft.find().pretty()</w:t>
        <w:br/>
        <w:t>db.lessons.find().sort({ order: 1 }).pretty()</w:t>
        <w:br/>
        <w:t>db.progresses.find().pretty()</w:t>
        <w:br/>
        <w:t>db.badges.find().pretty()</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Command</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What It Does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use aerologic</w:t>
            </w:r>
          </w:p>
        </w:tc>
        <w:tc>
          <w:tcPr>
            <w:tcW w:type="dxa" w:w="5184"/>
            <w:tcMar>
              <w:top w:w="80" w:type="dxa"/>
              <w:start w:w="80" w:type="dxa"/>
              <w:bottom w:w="80" w:type="dxa"/>
              <w:end w:w="80" w:type="dxa"/>
            </w:tcMar>
            <w:vAlign w:val="top"/>
          </w:tcPr>
          <w:p>
            <w:pPr>
              <w:spacing w:after="0"/>
            </w:pPr>
            <w:r>
              <w:rPr>
                <w:rFonts w:ascii="Arial" w:hAnsi="Arial" w:eastAsia="Arial"/>
                <w:b w:val="0"/>
                <w:sz w:val="16"/>
              </w:rPr>
              <w:t>Switches to the AeroLogic database.</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show collections</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Lists all collections in the database.</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db.users.find({}, { password: 0 }).pretty()</w:t>
            </w:r>
          </w:p>
        </w:tc>
        <w:tc>
          <w:tcPr>
            <w:tcW w:type="dxa" w:w="5184"/>
            <w:tcMar>
              <w:top w:w="80" w:type="dxa"/>
              <w:start w:w="80" w:type="dxa"/>
              <w:bottom w:w="80" w:type="dxa"/>
              <w:end w:w="80" w:type="dxa"/>
            </w:tcMar>
            <w:vAlign w:val="top"/>
          </w:tcPr>
          <w:p>
            <w:pPr>
              <w:spacing w:after="0"/>
            </w:pPr>
            <w:r>
              <w:rPr>
                <w:rFonts w:ascii="Arial" w:hAnsi="Arial" w:eastAsia="Arial"/>
                <w:b w:val="0"/>
                <w:sz w:val="16"/>
              </w:rPr>
              <w:t>Shows users while hiding password hashes.</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db.aircraft.find().pretty()</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Shows all aircraft.</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db.lessons.find().sort({ order: 1 }).pretty()</w:t>
            </w:r>
          </w:p>
        </w:tc>
        <w:tc>
          <w:tcPr>
            <w:tcW w:type="dxa" w:w="5184"/>
            <w:tcMar>
              <w:top w:w="80" w:type="dxa"/>
              <w:start w:w="80" w:type="dxa"/>
              <w:bottom w:w="80" w:type="dxa"/>
              <w:end w:w="80" w:type="dxa"/>
            </w:tcMar>
            <w:vAlign w:val="top"/>
          </w:tcPr>
          <w:p>
            <w:pPr>
              <w:spacing w:after="0"/>
            </w:pPr>
            <w:r>
              <w:rPr>
                <w:rFonts w:ascii="Arial" w:hAnsi="Arial" w:eastAsia="Arial"/>
                <w:b w:val="0"/>
                <w:sz w:val="16"/>
              </w:rPr>
              <w:t>Shows lessons in correct order.</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db.progresses.find().pretty()</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Shows progress records.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db.badges.find().pretty()</w:t>
            </w:r>
          </w:p>
        </w:tc>
        <w:tc>
          <w:tcPr>
            <w:tcW w:type="dxa" w:w="5184"/>
            <w:tcMar>
              <w:top w:w="80" w:type="dxa"/>
              <w:start w:w="80" w:type="dxa"/>
              <w:bottom w:w="80" w:type="dxa"/>
              <w:end w:w="80" w:type="dxa"/>
            </w:tcMar>
            <w:vAlign w:val="top"/>
          </w:tcPr>
          <w:p>
            <w:pPr>
              <w:spacing w:after="0"/>
            </w:pPr>
            <w:r>
              <w:rPr>
                <w:rFonts w:ascii="Arial" w:hAnsi="Arial" w:eastAsia="Arial"/>
                <w:b w:val="0"/>
                <w:sz w:val="16"/>
              </w:rPr>
              <w:t>Shows badge definitions.</w:t>
            </w:r>
          </w:p>
        </w:tc>
      </w:tr>
    </w:tbl>
    <w:p/>
    <w:p>
      <w:pPr>
        <w:pStyle w:val="Heading2"/>
        <w:keepNext/>
        <w:spacing w:before="160" w:after="80"/>
      </w:pPr>
      <w:r>
        <w:t>11. Safe Database Rules</w:t>
      </w:r>
    </w:p>
    <w:p>
      <w:pPr>
        <w:pStyle w:val="ListBullet"/>
      </w:pPr>
      <w:r>
        <w:t>Do not show the MongoDB password or full connection string on screen.</w:t>
      </w:r>
    </w:p>
    <w:p>
      <w:pPr>
        <w:pStyle w:val="ListBullet"/>
      </w:pPr>
      <w:r>
        <w:t>Do not commit .env to GitHub.</w:t>
      </w:r>
    </w:p>
    <w:p>
      <w:pPr>
        <w:pStyle w:val="ListBullet"/>
      </w:pPr>
      <w:r>
        <w:t>Do not run deleteMany unless intentional and only on test data.</w:t>
      </w:r>
    </w:p>
    <w:p>
      <w:pPr>
        <w:pStyle w:val="ListBullet"/>
      </w:pPr>
      <w:r>
        <w:t>Do not drop collections during a demo.</w:t>
      </w:r>
    </w:p>
    <w:p>
      <w:pPr>
        <w:pStyle w:val="ListBullet"/>
      </w:pPr>
      <w:r>
        <w:t>Use test accounts for delete or reset demonstrations.</w:t>
      </w:r>
    </w:p>
    <w:p>
      <w:pPr>
        <w:pStyle w:val="Heading2"/>
        <w:keepNext/>
        <w:spacing w:before="160" w:after="80"/>
      </w:pPr>
      <w:r>
        <w:t>12. Common Errors and Fixes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Mar>
              <w:top w:w="80" w:type="dxa"/>
              <w:start w:w="80" w:type="dxa"/>
              <w:bottom w:w="80" w:type="dxa"/>
              <w:end w:w="80" w:type="dxa"/>
            </w:tcMar>
          </w:tcPr>
          <w:p>
            <w:pPr>
              <w:spacing w:after="0"/>
            </w:pPr>
            <w:r>
              <w:rPr>
                <w:rFonts w:ascii="Arial" w:hAnsi="Arial" w:eastAsia="Arial"/>
                <w:b/>
                <w:color w:val="FFFFFF"/>
                <w:sz w:val="16"/>
              </w:rPr>
              <w:t>Error</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Cause</w:t>
            </w:r>
          </w:p>
        </w:tc>
        <w:tc>
          <w:tcPr>
            <w:tcW w:type="dxa" w:w="3456"/>
            <w:shd w:fill="1F4E79"/>
            <w:tcMar>
              <w:top w:w="80" w:type="dxa"/>
              <w:start w:w="80" w:type="dxa"/>
              <w:bottom w:w="80" w:type="dxa"/>
              <w:end w:w="80" w:type="dxa"/>
            </w:tcMar>
          </w:tcPr>
          <w:p>
            <w:pPr>
              <w:spacing w:after="0"/>
            </w:pPr>
            <w:r>
              <w:rPr>
                <w:rFonts w:ascii="Arial" w:hAnsi="Arial" w:eastAsia="Arial"/>
                <w:b/>
                <w:color w:val="FFFFFF"/>
                <w:sz w:val="16"/>
              </w:rPr>
              <w:t>Fix</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mongosh is not recognized</w:t>
            </w:r>
          </w:p>
        </w:tc>
        <w:tc>
          <w:tcPr>
            <w:tcW w:type="dxa" w:w="3456"/>
            <w:tcMar>
              <w:top w:w="80" w:type="dxa"/>
              <w:start w:w="80" w:type="dxa"/>
              <w:bottom w:w="80" w:type="dxa"/>
              <w:end w:w="80" w:type="dxa"/>
            </w:tcMar>
            <w:vAlign w:val="top"/>
          </w:tcPr>
          <w:p>
            <w:pPr>
              <w:spacing w:after="0"/>
            </w:pPr>
            <w:r>
              <w:rPr>
                <w:rFonts w:ascii="Arial" w:hAnsi="Arial" w:eastAsia="Arial"/>
                <w:b w:val="0"/>
                <w:sz w:val="16"/>
              </w:rPr>
              <w:t>MongoDB Shell is not installed or not in PATH.</w:t>
            </w:r>
          </w:p>
        </w:tc>
        <w:tc>
          <w:tcPr>
            <w:tcW w:type="dxa" w:w="3456"/>
            <w:tcMar>
              <w:top w:w="80" w:type="dxa"/>
              <w:start w:w="80" w:type="dxa"/>
              <w:bottom w:w="80" w:type="dxa"/>
              <w:end w:w="80" w:type="dxa"/>
            </w:tcMar>
            <w:vAlign w:val="top"/>
          </w:tcPr>
          <w:p>
            <w:pPr>
              <w:spacing w:after="0"/>
            </w:pPr>
            <w:r>
              <w:rPr>
                <w:rFonts w:ascii="Arial" w:hAnsi="Arial" w:eastAsia="Arial"/>
                <w:b w:val="0"/>
                <w:sz w:val="16"/>
              </w:rPr>
              <w:t>Install mongosh and reopen the terminal.</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Authentication failed</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Wrong database username or password.</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Check Atlas database user credentials and correct MONGO_URI.</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Wrong database selected</w:t>
            </w:r>
          </w:p>
        </w:tc>
        <w:tc>
          <w:tcPr>
            <w:tcW w:type="dxa" w:w="3456"/>
            <w:tcMar>
              <w:top w:w="80" w:type="dxa"/>
              <w:start w:w="80" w:type="dxa"/>
              <w:bottom w:w="80" w:type="dxa"/>
              <w:end w:w="80" w:type="dxa"/>
            </w:tcMar>
            <w:vAlign w:val="top"/>
          </w:tcPr>
          <w:p>
            <w:pPr>
              <w:spacing w:after="0"/>
            </w:pPr>
            <w:r>
              <w:rPr>
                <w:rFonts w:ascii="Arial" w:hAnsi="Arial" w:eastAsia="Arial"/>
                <w:b w:val="0"/>
                <w:sz w:val="16"/>
              </w:rPr>
              <w:t>Shell is pointed at the wrong database.</w:t>
            </w:r>
          </w:p>
        </w:tc>
        <w:tc>
          <w:tcPr>
            <w:tcW w:type="dxa" w:w="3456"/>
            <w:tcMar>
              <w:top w:w="80" w:type="dxa"/>
              <w:start w:w="80" w:type="dxa"/>
              <w:bottom w:w="80" w:type="dxa"/>
              <w:end w:w="80" w:type="dxa"/>
            </w:tcMar>
            <w:vAlign w:val="top"/>
          </w:tcPr>
          <w:p>
            <w:pPr>
              <w:spacing w:after="0"/>
            </w:pPr>
            <w:r>
              <w:rPr>
                <w:rFonts w:ascii="Arial" w:hAnsi="Arial" w:eastAsia="Arial"/>
                <w:b w:val="0"/>
                <w:sz w:val="16"/>
              </w:rPr>
              <w:t>Run db.getName(), then use aerologic.</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db.find.user is not a function</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Collection name and action are swapped.</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Use db.users.find().</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progress vs progresses</w:t>
            </w:r>
          </w:p>
        </w:tc>
        <w:tc>
          <w:tcPr>
            <w:tcW w:type="dxa" w:w="3456"/>
            <w:tcMar>
              <w:top w:w="80" w:type="dxa"/>
              <w:start w:w="80" w:type="dxa"/>
              <w:bottom w:w="80" w:type="dxa"/>
              <w:end w:w="80" w:type="dxa"/>
            </w:tcMar>
            <w:vAlign w:val="top"/>
          </w:tcPr>
          <w:p>
            <w:pPr>
              <w:spacing w:after="0"/>
            </w:pPr>
            <w:r>
              <w:rPr>
                <w:rFonts w:ascii="Arial" w:hAnsi="Arial" w:eastAsia="Arial"/>
                <w:b w:val="0"/>
                <w:sz w:val="16"/>
              </w:rPr>
              <w:t>Wrong collection name.</w:t>
            </w:r>
          </w:p>
        </w:tc>
        <w:tc>
          <w:tcPr>
            <w:tcW w:type="dxa" w:w="3456"/>
            <w:tcMar>
              <w:top w:w="80" w:type="dxa"/>
              <w:start w:w="80" w:type="dxa"/>
              <w:bottom w:w="80" w:type="dxa"/>
              <w:end w:w="80" w:type="dxa"/>
            </w:tcMar>
            <w:vAlign w:val="top"/>
          </w:tcPr>
          <w:p>
            <w:pPr>
              <w:spacing w:after="0"/>
            </w:pPr>
            <w:r>
              <w:rPr>
                <w:rFonts w:ascii="Arial" w:hAnsi="Arial" w:eastAsia="Arial"/>
                <w:b w:val="0"/>
                <w:sz w:val="16"/>
              </w:rPr>
              <w:t>Use progresses. Mongoose pluralizes the Progress model.</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aircraft vs aircrafts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Old orphan collection exists.</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Use aircraft, which is the active collection.</w:t>
            </w:r>
          </w:p>
        </w:tc>
      </w:tr>
      <w:tr>
        <w:tc>
          <w:tcPr>
            <w:tcW w:type="dxa" w:w="3456"/>
            <w:tcMar>
              <w:top w:w="80" w:type="dxa"/>
              <w:start w:w="80" w:type="dxa"/>
              <w:bottom w:w="80" w:type="dxa"/>
              <w:end w:w="80" w:type="dxa"/>
            </w:tcMar>
            <w:vAlign w:val="top"/>
          </w:tcPr>
          <w:p>
            <w:pPr>
              <w:spacing w:after="0"/>
            </w:pPr>
            <w:r>
              <w:rPr>
                <w:rFonts w:ascii="Arial" w:hAnsi="Arial" w:eastAsia="Arial"/>
                <w:b w:val="0"/>
                <w:sz w:val="16"/>
              </w:rPr>
              <w:t>Server cannot connect to MongoDB</w:t>
            </w:r>
          </w:p>
        </w:tc>
        <w:tc>
          <w:tcPr>
            <w:tcW w:type="dxa" w:w="3456"/>
            <w:tcMar>
              <w:top w:w="80" w:type="dxa"/>
              <w:start w:w="80" w:type="dxa"/>
              <w:bottom w:w="80" w:type="dxa"/>
              <w:end w:w="80" w:type="dxa"/>
            </w:tcMar>
            <w:vAlign w:val="top"/>
          </w:tcPr>
          <w:p>
            <w:pPr>
              <w:spacing w:after="0"/>
            </w:pPr>
            <w:r>
              <w:rPr>
                <w:rFonts w:ascii="Arial" w:hAnsi="Arial" w:eastAsia="Arial"/>
                <w:b w:val="0"/>
                <w:sz w:val="16"/>
              </w:rPr>
              <w:t>Wrong MONGO_URI, blocked IP, or no internet.</w:t>
            </w:r>
          </w:p>
        </w:tc>
        <w:tc>
          <w:tcPr>
            <w:tcW w:type="dxa" w:w="3456"/>
            <w:tcMar>
              <w:top w:w="80" w:type="dxa"/>
              <w:start w:w="80" w:type="dxa"/>
              <w:bottom w:w="80" w:type="dxa"/>
              <w:end w:w="80" w:type="dxa"/>
            </w:tcMar>
            <w:vAlign w:val="top"/>
          </w:tcPr>
          <w:p>
            <w:pPr>
              <w:spacing w:after="0"/>
            </w:pPr>
            <w:r>
              <w:rPr>
                <w:rFonts w:ascii="Arial" w:hAnsi="Arial" w:eastAsia="Arial"/>
                <w:b w:val="0"/>
                <w:sz w:val="16"/>
              </w:rPr>
              <w:t>Check connection string, Atlas Network Access, and internet.</w:t>
            </w:r>
          </w:p>
        </w:tc>
      </w:tr>
      <w:tr>
        <w:tc>
          <w:tcPr>
            <w:tcW w:type="dxa" w:w="3456"/>
            <w:tcMar>
              <w:top w:w="80" w:type="dxa"/>
              <w:start w:w="80" w:type="dxa"/>
              <w:bottom w:w="80" w:type="dxa"/>
              <w:end w:w="80" w:type="dxa"/>
            </w:tcMar>
            <w:vAlign w:val="top"/>
            <w:shd w:fill="F4F7FB"/>
          </w:tcPr>
          <w:p>
            <w:pPr>
              <w:spacing w:after="0"/>
            </w:pPr>
            <w:r>
              <w:rPr>
                <w:rFonts w:ascii="Arial" w:hAnsi="Arial" w:eastAsia="Arial"/>
                <w:b w:val="0"/>
                <w:sz w:val="16"/>
              </w:rPr>
              <w:t>Render environment variables missing</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MONGO_URI or JWT_SECRET missing in Render.</w:t>
            </w:r>
          </w:p>
        </w:tc>
        <w:tc>
          <w:tcPr>
            <w:tcW w:type="dxa" w:w="3456"/>
            <w:tcMar>
              <w:top w:w="80" w:type="dxa"/>
              <w:start w:w="80" w:type="dxa"/>
              <w:bottom w:w="80" w:type="dxa"/>
              <w:end w:w="80" w:type="dxa"/>
            </w:tcMar>
            <w:vAlign w:val="top"/>
            <w:shd w:fill="F4F7FB"/>
          </w:tcPr>
          <w:p>
            <w:pPr>
              <w:spacing w:after="0"/>
            </w:pPr>
            <w:r>
              <w:rPr>
                <w:rFonts w:ascii="Arial" w:hAnsi="Arial" w:eastAsia="Arial"/>
                <w:b w:val="0"/>
                <w:sz w:val="16"/>
              </w:rPr>
              <w:t>Add environment variables and redeploy.</w:t>
            </w:r>
          </w:p>
        </w:tc>
      </w:tr>
    </w:tbl>
    <w:p/>
    <w:p>
      <w:r>
        <w:br w:type="page"/>
      </w:r>
    </w:p>
    <w:p>
      <w:pPr>
        <w:pStyle w:val="Heading1"/>
        <w:keepNext/>
        <w:spacing w:before="160" w:after="80"/>
      </w:pPr>
      <w:r>
        <w:t>DOCUMENT 3: STUDENT LEARNING TUTORIAL AND DEFENSE GUIDE</w:t>
      </w:r>
    </w:p>
    <w:p>
      <w:pPr>
        <w:pStyle w:val="Heading1"/>
        <w:keepNext/>
        <w:spacing w:before="160" w:after="80"/>
      </w:pPr>
      <w:r>
        <w:t>AeroLogic IM102 Learning Tutorial and Defense Guide</w:t>
      </w:r>
    </w:p>
    <w:p>
      <w:r>
        <w:t>Purpose: This guide helps the student understand the AeroLogic project clearly and explain it confidently during the IM102 defense.</w:t>
      </w:r>
    </w:p>
    <w:p>
      <w:pPr>
        <w:pStyle w:val="Heading2"/>
        <w:keepNext/>
        <w:spacing w:before="160" w:after="80"/>
      </w:pPr>
      <w:r>
        <w:t>1. How to Explain AeroLogic in 30 Seconds</w:t>
      </w:r>
    </w:p>
    <w:p>
      <w:r>
        <w:t>“AeroLogic is a beginner-friendly virtual aviation learning website for flight simulator users. It teaches the normal flow of an Airbus A320 virtual flight step by step, from aircraft preparation to shutdown. Users create an account, follow the lessons, and their progress is saved in a MongoDB cloud database. The website is built with HTML, CSS, JavaScript, Node.js, Express, and MongoDB Atlas, and it is deployed online using Render.”</w:t>
      </w:r>
    </w:p>
    <w:p>
      <w:pPr>
        <w:pStyle w:val="Heading2"/>
        <w:keepNext/>
        <w:spacing w:before="160" w:after="80"/>
      </w:pPr>
      <w:r>
        <w:t>2. How to Explain the Database</w:t>
      </w:r>
    </w:p>
    <w:p>
      <w:pPr>
        <w:pStyle w:val="ListBullet"/>
      </w:pPr>
      <w:r>
        <w:t>MongoDB Atlas is the cloud database. It stores users, aircraft, lessons, progress, and badges.</w:t>
      </w:r>
    </w:p>
    <w:p>
      <w:pPr>
        <w:pStyle w:val="ListBullet"/>
      </w:pPr>
      <w:r>
        <w:t>Node.js and Express form the back end and connect the website to MongoDB.</w:t>
      </w:r>
    </w:p>
    <w:p>
      <w:pPr>
        <w:pStyle w:val="ListBullet"/>
      </w:pPr>
      <w:r>
        <w:t>Mongoose defines schemas/models and describes the shape of each document.</w:t>
      </w:r>
    </w:p>
    <w:p>
      <w:pPr>
        <w:pStyle w:val="ListBullet"/>
      </w:pPr>
      <w:r>
        <w:t>Website actions trigger API routes that create, read, update, or delete database records.</w:t>
      </w:r>
    </w:p>
    <w:p>
      <w:pPr>
        <w:pStyle w:val="ListBullet"/>
      </w:pPr>
      <w:r>
        <w:t>In one sentence: The website talks to Express, Express uses Mongoose, and Mongoose talks to MongoDB Atlas.</w:t>
      </w:r>
    </w:p>
    <w:p>
      <w:pPr>
        <w:pStyle w:val="Heading2"/>
        <w:keepNext/>
        <w:spacing w:before="160" w:after="80"/>
      </w:pPr>
      <w:r>
        <w:t>3. How to Explain CRUD</w:t>
      </w:r>
    </w:p>
    <w:p>
      <w:pPr>
        <w:pStyle w:val="ListBullet"/>
      </w:pPr>
      <w:r>
        <w:t>Create = add a new record.</w:t>
      </w:r>
    </w:p>
    <w:p>
      <w:pPr>
        <w:pStyle w:val="ListBullet"/>
      </w:pPr>
      <w:r>
        <w:t>Read = view existing records.</w:t>
      </w:r>
    </w:p>
    <w:p>
      <w:pPr>
        <w:pStyle w:val="ListBullet"/>
      </w:pPr>
      <w:r>
        <w:t>Update = change an existing record.</w:t>
      </w:r>
    </w:p>
    <w:p>
      <w:pPr>
        <w:pStyle w:val="ListBullet"/>
      </w:pPr>
      <w:r>
        <w:t>Delete = remove a record.</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CRUD</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AeroLogic Action</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Create</w:t>
            </w:r>
          </w:p>
        </w:tc>
        <w:tc>
          <w:tcPr>
            <w:tcW w:type="dxa" w:w="5184"/>
            <w:tcMar>
              <w:top w:w="80" w:type="dxa"/>
              <w:start w:w="80" w:type="dxa"/>
              <w:bottom w:w="80" w:type="dxa"/>
              <w:end w:w="80" w:type="dxa"/>
            </w:tcMar>
            <w:vAlign w:val="top"/>
          </w:tcPr>
          <w:p>
            <w:pPr>
              <w:spacing w:after="0"/>
            </w:pPr>
            <w:r>
              <w:rPr>
                <w:rFonts w:ascii="Arial" w:hAnsi="Arial" w:eastAsia="Arial"/>
                <w:b w:val="0"/>
                <w:sz w:val="16"/>
              </w:rPr>
              <w:t>Signing up creates a new user and default progress record.</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Read</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Viewing lessons, progress, profile, and search results reads data from the database.</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Update</w:t>
            </w:r>
          </w:p>
        </w:tc>
        <w:tc>
          <w:tcPr>
            <w:tcW w:type="dxa" w:w="5184"/>
            <w:tcMar>
              <w:top w:w="80" w:type="dxa"/>
              <w:start w:w="80" w:type="dxa"/>
              <w:bottom w:w="80" w:type="dxa"/>
              <w:end w:w="80" w:type="dxa"/>
            </w:tcMar>
            <w:vAlign w:val="top"/>
          </w:tcPr>
          <w:p>
            <w:pPr>
              <w:spacing w:after="0"/>
            </w:pPr>
            <w:r>
              <w:rPr>
                <w:rFonts w:ascii="Arial" w:hAnsi="Arial" w:eastAsia="Arial"/>
                <w:b w:val="0"/>
                <w:sz w:val="16"/>
              </w:rPr>
              <w:t>Marking a lesson complete, resetting progress, and editing profile update records.</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Delete</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Deleting the account removes the user and related progress.</w:t>
            </w:r>
          </w:p>
        </w:tc>
      </w:tr>
    </w:tbl>
    <w:p/>
    <w:p>
      <w:pPr>
        <w:pStyle w:val="Heading2"/>
        <w:keepNext/>
        <w:spacing w:before="160" w:after="80"/>
      </w:pPr>
      <w:r>
        <w:t>4. How to Explain Each Collection</w:t>
      </w:r>
    </w:p>
    <w:p>
      <w:pPr>
        <w:pStyle w:val="ListBullet"/>
      </w:pPr>
      <w:r>
        <w:t>users: Holds account information, including name, email, hashed password, and display title.</w:t>
      </w:r>
    </w:p>
    <w:p>
      <w:pPr>
        <w:pStyle w:val="ListBullet"/>
      </w:pPr>
      <w:r>
        <w:t>aircraft: Holds aircraft data such as Airbus A320 and future aircraft.</w:t>
      </w:r>
    </w:p>
    <w:p>
      <w:pPr>
        <w:pStyle w:val="ListBullet"/>
      </w:pPr>
      <w:r>
        <w:t>lessons: Holds the A320 lesson content, titles, descriptions, and checklist steps.</w:t>
      </w:r>
    </w:p>
    <w:p>
      <w:pPr>
        <w:pStyle w:val="ListBullet"/>
      </w:pPr>
      <w:r>
        <w:t>progresses: Tracks how far each user has gone, including completed lessons, percentage, and status.</w:t>
      </w:r>
    </w:p>
    <w:p>
      <w:pPr>
        <w:pStyle w:val="ListBullet"/>
      </w:pPr>
      <w:r>
        <w:t>badges: Holds achievement badge definitions such as Bronze, Silver, Gold, and Platinum.</w:t>
      </w:r>
    </w:p>
    <w:p>
      <w:pPr>
        <w:pStyle w:val="Heading2"/>
        <w:keepNext/>
        <w:spacing w:before="160" w:after="80"/>
      </w:pPr>
      <w:r>
        <w:t>5. mongosh Beginner Lesson</w:t>
      </w:r>
    </w:p>
    <w:p>
      <w:r>
        <w:t>mongosh is the MongoDB Shell, a command-line tool for working directly with a MongoDB database. In the defense, mongosh is used to inspect and verify the same database the website uses. The actual CRUD operations must still happen through the website interface.</w:t>
      </w:r>
    </w:p>
    <w:p>
      <w:pPr>
        <w:pStyle w:val="Heading2"/>
        <w:keepNext/>
        <w:spacing w:before="160" w:after="80"/>
      </w:pPr>
      <w:r>
        <w:t>6. mongosh Syntax</w:t>
      </w:r>
    </w:p>
    <w:p>
      <w:r>
        <w:t>The basic pattern for every mongosh command is:</w:t>
      </w:r>
    </w:p>
    <w:p>
      <w:pPr>
        <w:pStyle w:val="CodeBlock"/>
        <w:shd w:fill="F2F2F2"/>
      </w:pPr>
      <w:r>
        <w:rPr>
          <w:rFonts w:ascii="Consolas" w:hAnsi="Consolas" w:eastAsia="Consolas"/>
          <w:sz w:val="17"/>
        </w:rPr>
        <w:t>db.collection.action()</w:t>
      </w:r>
    </w:p>
    <w:p>
      <w:r>
        <w:t>Correct examples:</w:t>
      </w:r>
    </w:p>
    <w:p>
      <w:pPr>
        <w:pStyle w:val="CodeBlock"/>
        <w:shd w:fill="F2F2F2"/>
      </w:pPr>
      <w:r>
        <w:rPr>
          <w:rFonts w:ascii="Consolas" w:hAnsi="Consolas" w:eastAsia="Consolas"/>
          <w:sz w:val="17"/>
        </w:rPr>
        <w:t>db.users.find()</w:t>
        <w:br/>
        <w:t>db.lessons.find()</w:t>
        <w:br/>
        <w:t>db.progresses.find()</w:t>
      </w:r>
    </w:p>
    <w:p>
      <w:r>
        <w:t>Common mistake and correct version:</w:t>
      </w:r>
    </w:p>
    <w:p>
      <w:pPr>
        <w:pStyle w:val="CodeBlock"/>
        <w:shd w:fill="F2F2F2"/>
      </w:pPr>
      <w:r>
        <w:rPr>
          <w:rFonts w:ascii="Consolas" w:hAnsi="Consolas" w:eastAsia="Consolas"/>
          <w:sz w:val="17"/>
        </w:rPr>
        <w:t>db.find.user()      // WRONG</w:t>
        <w:br/>
        <w:t>db.users.find()     // CORRECT</w:t>
      </w:r>
    </w:p>
    <w:p>
      <w:pPr>
        <w:pStyle w:val="Heading2"/>
        <w:keepNext/>
        <w:spacing w:before="160" w:after="80"/>
      </w:pPr>
      <w:r>
        <w:t>7. Must-Memorize mongosh Commands</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Command</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What It Does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use aerologic</w:t>
            </w:r>
          </w:p>
        </w:tc>
        <w:tc>
          <w:tcPr>
            <w:tcW w:type="dxa" w:w="5184"/>
            <w:tcMar>
              <w:top w:w="80" w:type="dxa"/>
              <w:start w:w="80" w:type="dxa"/>
              <w:bottom w:w="80" w:type="dxa"/>
              <w:end w:w="80" w:type="dxa"/>
            </w:tcMar>
            <w:vAlign w:val="top"/>
          </w:tcPr>
          <w:p>
            <w:pPr>
              <w:spacing w:after="0"/>
            </w:pPr>
            <w:r>
              <w:rPr>
                <w:rFonts w:ascii="Arial" w:hAnsi="Arial" w:eastAsia="Arial"/>
                <w:b w:val="0"/>
                <w:sz w:val="16"/>
              </w:rPr>
              <w:t>Switches to the AeroLogic database.</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show collections</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Lists all collections in the database.</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db.getName()</w:t>
            </w:r>
          </w:p>
        </w:tc>
        <w:tc>
          <w:tcPr>
            <w:tcW w:type="dxa" w:w="5184"/>
            <w:tcMar>
              <w:top w:w="80" w:type="dxa"/>
              <w:start w:w="80" w:type="dxa"/>
              <w:bottom w:w="80" w:type="dxa"/>
              <w:end w:w="80" w:type="dxa"/>
            </w:tcMar>
            <w:vAlign w:val="top"/>
          </w:tcPr>
          <w:p>
            <w:pPr>
              <w:spacing w:after="0"/>
            </w:pPr>
            <w:r>
              <w:rPr>
                <w:rFonts w:ascii="Arial" w:hAnsi="Arial" w:eastAsia="Arial"/>
                <w:b w:val="0"/>
                <w:sz w:val="16"/>
              </w:rPr>
              <w:t>Shows which database is currently selected.</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db.runCommand({ ping: 1 })</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Checks that the database connection works.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db.users.find({}, { password: 0 }).pretty()</w:t>
            </w:r>
          </w:p>
        </w:tc>
        <w:tc>
          <w:tcPr>
            <w:tcW w:type="dxa" w:w="5184"/>
            <w:tcMar>
              <w:top w:w="80" w:type="dxa"/>
              <w:start w:w="80" w:type="dxa"/>
              <w:bottom w:w="80" w:type="dxa"/>
              <w:end w:w="80" w:type="dxa"/>
            </w:tcMar>
            <w:vAlign w:val="top"/>
          </w:tcPr>
          <w:p>
            <w:pPr>
              <w:spacing w:after="0"/>
            </w:pPr>
            <w:r>
              <w:rPr>
                <w:rFonts w:ascii="Arial" w:hAnsi="Arial" w:eastAsia="Arial"/>
                <w:b w:val="0"/>
                <w:sz w:val="16"/>
              </w:rPr>
              <w:t>Shows all users while hiding password field.</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db.lessons.find().sort({ order: 1 }).pretty()</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Shows all lessons in the correct order.</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db.progresses.find().pretty()</w:t>
            </w:r>
          </w:p>
        </w:tc>
        <w:tc>
          <w:tcPr>
            <w:tcW w:type="dxa" w:w="5184"/>
            <w:tcMar>
              <w:top w:w="80" w:type="dxa"/>
              <w:start w:w="80" w:type="dxa"/>
              <w:bottom w:w="80" w:type="dxa"/>
              <w:end w:w="80" w:type="dxa"/>
            </w:tcMar>
            <w:vAlign w:val="top"/>
          </w:tcPr>
          <w:p>
            <w:pPr>
              <w:spacing w:after="0"/>
            </w:pPr>
            <w:r>
              <w:rPr>
                <w:rFonts w:ascii="Arial" w:hAnsi="Arial" w:eastAsia="Arial"/>
                <w:b w:val="0"/>
                <w:sz w:val="16"/>
              </w:rPr>
              <w:t>Shows all progress records.</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db.badges.find().pretty()</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Shows all badge definitions.</w:t>
            </w:r>
          </w:p>
        </w:tc>
      </w:tr>
    </w:tbl>
    <w:p/>
    <w:p>
      <w:pPr>
        <w:pStyle w:val="Heading2"/>
        <w:keepNext/>
        <w:spacing w:before="160" w:after="80"/>
      </w:pPr>
      <w:r>
        <w:t>8. Live Demo Script</w:t>
      </w:r>
    </w:p>
    <w:p>
      <w:pPr>
        <w:pStyle w:val="ListNumber"/>
      </w:pPr>
      <w:r>
        <w:t>Open the live website.</w:t>
      </w:r>
    </w:p>
    <w:p>
      <w:pPr>
        <w:pStyle w:val="ListNumber"/>
      </w:pPr>
      <w:r>
        <w:t>Show the home page.</w:t>
      </w:r>
    </w:p>
    <w:p>
      <w:pPr>
        <w:pStyle w:val="ListNumber"/>
      </w:pPr>
      <w:r>
        <w:t>Show mobile responsiveness.</w:t>
      </w:r>
    </w:p>
    <w:p>
      <w:pPr>
        <w:pStyle w:val="ListNumber"/>
      </w:pPr>
      <w:r>
        <w:t>Sign up using a test account.</w:t>
      </w:r>
    </w:p>
    <w:p>
      <w:pPr>
        <w:pStyle w:val="ListNumber"/>
      </w:pPr>
      <w:r>
        <w:t>Show the new user created using mongosh.</w:t>
      </w:r>
    </w:p>
    <w:p>
      <w:pPr>
        <w:pStyle w:val="ListNumber"/>
      </w:pPr>
      <w:r>
        <w:t>Show the default progress record created using mongosh.</w:t>
      </w:r>
    </w:p>
    <w:p>
      <w:pPr>
        <w:pStyle w:val="ListNumber"/>
      </w:pPr>
      <w:r>
        <w:t>Open the Lessons page.</w:t>
      </w:r>
    </w:p>
    <w:p>
      <w:pPr>
        <w:pStyle w:val="ListNumber"/>
      </w:pPr>
      <w:r>
        <w:t>Search for A320 or preparation.</w:t>
      </w:r>
    </w:p>
    <w:p>
      <w:pPr>
        <w:pStyle w:val="ListNumber"/>
      </w:pPr>
      <w:r>
        <w:t>Mark a lesson as complete.</w:t>
      </w:r>
    </w:p>
    <w:p>
      <w:pPr>
        <w:pStyle w:val="ListNumber"/>
      </w:pPr>
      <w:r>
        <w:t>Show updated progress on My Progress page.</w:t>
      </w:r>
    </w:p>
    <w:p>
      <w:pPr>
        <w:pStyle w:val="ListNumber"/>
      </w:pPr>
      <w:r>
        <w:t>Edit the profile.</w:t>
      </w:r>
    </w:p>
    <w:p>
      <w:pPr>
        <w:pStyle w:val="ListNumber"/>
      </w:pPr>
      <w:r>
        <w:t>Show the updated user record in mongosh.</w:t>
      </w:r>
    </w:p>
    <w:p>
      <w:pPr>
        <w:pStyle w:val="ListNumber"/>
      </w:pPr>
      <w:r>
        <w:t>Reset the A320 progress.</w:t>
      </w:r>
    </w:p>
    <w:p>
      <w:pPr>
        <w:pStyle w:val="ListNumber"/>
      </w:pPr>
      <w:r>
        <w:t>Show the reset progress in mongosh.</w:t>
      </w:r>
    </w:p>
    <w:p>
      <w:pPr>
        <w:pStyle w:val="ListNumber"/>
      </w:pPr>
      <w:r>
        <w:t>Delete the test account.</w:t>
      </w:r>
    </w:p>
    <w:p>
      <w:pPr>
        <w:pStyle w:val="ListNumber"/>
      </w:pPr>
      <w:r>
        <w:t>Show that user and progress records were removed.</w:t>
      </w:r>
    </w:p>
    <w:p>
      <w:pPr>
        <w:pStyle w:val="ListNumber"/>
      </w:pPr>
      <w:r>
        <w:t>Explain the collections and overall system flow.</w:t>
      </w:r>
    </w:p>
    <w:p>
      <w:pPr>
        <w:pStyle w:val="Heading2"/>
        <w:keepNext/>
        <w:spacing w:before="160" w:after="80"/>
      </w:pPr>
      <w:r>
        <w:t>9. Exact Words to Say During Demo</w:t>
      </w:r>
    </w:p>
    <w:tbl>
      <w:tblPr>
        <w:tblStyle w:val="TableGrid"/>
        <w:tblW w:type="auto" w:w="0"/>
        <w:jc w:val="center"/>
        <w:tblLook w:firstColumn="1" w:firstRow="1" w:lastColumn="0" w:lastRow="0" w:noHBand="0" w:noVBand="1" w:val="04A0"/>
      </w:tblPr>
      <w:tblGrid>
        <w:gridCol w:w="5184"/>
        <w:gridCol w:w="5184"/>
      </w:tblGrid>
      <w:tr>
        <w:tc>
          <w:tcPr>
            <w:tcW w:type="dxa" w:w="5184"/>
            <w:shd w:fill="1F4E79"/>
            <w:tcMar>
              <w:top w:w="80" w:type="dxa"/>
              <w:start w:w="80" w:type="dxa"/>
              <w:bottom w:w="80" w:type="dxa"/>
              <w:end w:w="80" w:type="dxa"/>
            </w:tcMar>
          </w:tcPr>
          <w:p>
            <w:pPr>
              <w:spacing w:after="0"/>
            </w:pPr>
            <w:r>
              <w:rPr>
                <w:rFonts w:ascii="Arial" w:hAnsi="Arial" w:eastAsia="Arial"/>
                <w:b/>
                <w:color w:val="FFFFFF"/>
                <w:sz w:val="16"/>
              </w:rPr>
              <w:t>Step</w:t>
            </w:r>
          </w:p>
        </w:tc>
        <w:tc>
          <w:tcPr>
            <w:tcW w:type="dxa" w:w="5184"/>
            <w:shd w:fill="1F4E79"/>
            <w:tcMar>
              <w:top w:w="80" w:type="dxa"/>
              <w:start w:w="80" w:type="dxa"/>
              <w:bottom w:w="80" w:type="dxa"/>
              <w:end w:w="80" w:type="dxa"/>
            </w:tcMar>
          </w:tcPr>
          <w:p>
            <w:pPr>
              <w:spacing w:after="0"/>
            </w:pPr>
            <w:r>
              <w:rPr>
                <w:rFonts w:ascii="Arial" w:hAnsi="Arial" w:eastAsia="Arial"/>
                <w:b/>
                <w:color w:val="FFFFFF"/>
                <w:sz w:val="16"/>
              </w:rPr>
              <w:t>Sample Speaking Lines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Open and show site</w:t>
            </w:r>
          </w:p>
        </w:tc>
        <w:tc>
          <w:tcPr>
            <w:tcW w:type="dxa" w:w="5184"/>
            <w:tcMar>
              <w:top w:w="80" w:type="dxa"/>
              <w:start w:w="80" w:type="dxa"/>
              <w:bottom w:w="80" w:type="dxa"/>
              <w:end w:w="80" w:type="dxa"/>
            </w:tcMar>
            <w:vAlign w:val="top"/>
          </w:tcPr>
          <w:p>
            <w:pPr>
              <w:spacing w:after="0"/>
            </w:pPr>
            <w:r>
              <w:rPr>
                <w:rFonts w:ascii="Arial" w:hAnsi="Arial" w:eastAsia="Arial"/>
                <w:b w:val="0"/>
                <w:sz w:val="16"/>
              </w:rPr>
              <w:t>This is AeroLogic, my IM102 project. It is a virtual aviation learning website, and it is responsive for mobile screens.</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Sign up</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I will now create a test account through the Sign Up form. This is a Create operation.</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Show user/progress in mongosh</w:t>
            </w:r>
          </w:p>
        </w:tc>
        <w:tc>
          <w:tcPr>
            <w:tcW w:type="dxa" w:w="5184"/>
            <w:tcMar>
              <w:top w:w="80" w:type="dxa"/>
              <w:start w:w="80" w:type="dxa"/>
              <w:bottom w:w="80" w:type="dxa"/>
              <w:end w:w="80" w:type="dxa"/>
            </w:tcMar>
            <w:vAlign w:val="top"/>
          </w:tcPr>
          <w:p>
            <w:pPr>
              <w:spacing w:after="0"/>
            </w:pPr>
            <w:r>
              <w:rPr>
                <w:rFonts w:ascii="Arial" w:hAnsi="Arial" w:eastAsia="Arial"/>
                <w:b w:val="0"/>
                <w:sz w:val="16"/>
              </w:rPr>
              <w:t>In mongosh, I can show that the account and default A320 progress record were created in MongoDB.</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Lessons and search</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The aircraft and lessons are loaded from MongoDB. The search feature queries lessons and aircraft collections.</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Mark complete</w:t>
            </w:r>
          </w:p>
        </w:tc>
        <w:tc>
          <w:tcPr>
            <w:tcW w:type="dxa" w:w="5184"/>
            <w:tcMar>
              <w:top w:w="80" w:type="dxa"/>
              <w:start w:w="80" w:type="dxa"/>
              <w:bottom w:w="80" w:type="dxa"/>
              <w:end w:w="80" w:type="dxa"/>
            </w:tcMar>
            <w:vAlign w:val="top"/>
          </w:tcPr>
          <w:p>
            <w:pPr>
              <w:spacing w:after="0"/>
            </w:pPr>
            <w:r>
              <w:rPr>
                <w:rFonts w:ascii="Arial" w:hAnsi="Arial" w:eastAsia="Arial"/>
                <w:b w:val="0"/>
                <w:sz w:val="16"/>
              </w:rPr>
              <w:t>Completing a checklist and clicking Mark as Complete updates the progress record.</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Edit profile</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Editing the username is another Update operation, and mongosh shows the user record changed.</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Reset progress</w:t>
            </w:r>
          </w:p>
        </w:tc>
        <w:tc>
          <w:tcPr>
            <w:tcW w:type="dxa" w:w="5184"/>
            <w:tcMar>
              <w:top w:w="80" w:type="dxa"/>
              <w:start w:w="80" w:type="dxa"/>
              <w:bottom w:w="80" w:type="dxa"/>
              <w:end w:w="80" w:type="dxa"/>
            </w:tcMar>
            <w:vAlign w:val="top"/>
          </w:tcPr>
          <w:p>
            <w:pPr>
              <w:spacing w:after="0"/>
            </w:pPr>
            <w:r>
              <w:rPr>
                <w:rFonts w:ascii="Arial" w:hAnsi="Arial" w:eastAsia="Arial"/>
                <w:b w:val="0"/>
                <w:sz w:val="16"/>
              </w:rPr>
              <w:t>Resetting progress returns the record to 0% while keeping completion count.</w:t>
            </w:r>
          </w:p>
        </w:tc>
      </w:tr>
      <w:tr>
        <w:tc>
          <w:tcPr>
            <w:tcW w:type="dxa" w:w="5184"/>
            <w:tcMar>
              <w:top w:w="80" w:type="dxa"/>
              <w:start w:w="80" w:type="dxa"/>
              <w:bottom w:w="80" w:type="dxa"/>
              <w:end w:w="80" w:type="dxa"/>
            </w:tcMar>
            <w:vAlign w:val="top"/>
            <w:shd w:fill="F4F7FB"/>
          </w:tcPr>
          <w:p>
            <w:pPr>
              <w:spacing w:after="0"/>
            </w:pPr>
            <w:r>
              <w:rPr>
                <w:rFonts w:ascii="Arial" w:hAnsi="Arial" w:eastAsia="Arial"/>
                <w:b w:val="0"/>
                <w:sz w:val="16"/>
              </w:rPr>
              <w:t>Delete account</w:t>
            </w:r>
          </w:p>
        </w:tc>
        <w:tc>
          <w:tcPr>
            <w:tcW w:type="dxa" w:w="5184"/>
            <w:tcMar>
              <w:top w:w="80" w:type="dxa"/>
              <w:start w:w="80" w:type="dxa"/>
              <w:bottom w:w="80" w:type="dxa"/>
              <w:end w:w="80" w:type="dxa"/>
            </w:tcMar>
            <w:vAlign w:val="top"/>
            <w:shd w:fill="F4F7FB"/>
          </w:tcPr>
          <w:p>
            <w:pPr>
              <w:spacing w:after="0"/>
            </w:pPr>
            <w:r>
              <w:rPr>
                <w:rFonts w:ascii="Arial" w:hAnsi="Arial" w:eastAsia="Arial"/>
                <w:b w:val="0"/>
                <w:sz w:val="16"/>
              </w:rPr>
              <w:t>Deleting the test account removes the user and related progress record.</w:t>
            </w:r>
          </w:p>
        </w:tc>
      </w:tr>
      <w:tr>
        <w:tc>
          <w:tcPr>
            <w:tcW w:type="dxa" w:w="5184"/>
            <w:tcMar>
              <w:top w:w="80" w:type="dxa"/>
              <w:start w:w="80" w:type="dxa"/>
              <w:bottom w:w="80" w:type="dxa"/>
              <w:end w:w="80" w:type="dxa"/>
            </w:tcMar>
            <w:vAlign w:val="top"/>
          </w:tcPr>
          <w:p>
            <w:pPr>
              <w:spacing w:after="0"/>
            </w:pPr>
            <w:r>
              <w:rPr>
                <w:rFonts w:ascii="Arial" w:hAnsi="Arial" w:eastAsia="Arial"/>
                <w:b w:val="0"/>
                <w:sz w:val="16"/>
              </w:rPr>
              <w:t>Explain system</w:t>
            </w:r>
          </w:p>
        </w:tc>
        <w:tc>
          <w:tcPr>
            <w:tcW w:type="dxa" w:w="5184"/>
            <w:tcMar>
              <w:top w:w="80" w:type="dxa"/>
              <w:start w:w="80" w:type="dxa"/>
              <w:bottom w:w="80" w:type="dxa"/>
              <w:end w:w="80" w:type="dxa"/>
            </w:tcMar>
            <w:vAlign w:val="top"/>
          </w:tcPr>
          <w:p>
            <w:pPr>
              <w:spacing w:after="0"/>
            </w:pPr>
            <w:r>
              <w:rPr>
                <w:rFonts w:ascii="Arial" w:hAnsi="Arial" w:eastAsia="Arial"/>
                <w:b w:val="0"/>
                <w:sz w:val="16"/>
              </w:rPr>
              <w:t>AeroLogic uses five MongoDB collections and performs CRUD through the website. mongosh is only for verification.</w:t>
            </w:r>
          </w:p>
        </w:tc>
      </w:tr>
    </w:tbl>
    <w:p/>
    <w:p>
      <w:pPr>
        <w:pStyle w:val="Heading2"/>
        <w:keepNext/>
        <w:spacing w:before="160" w:after="80"/>
      </w:pPr>
      <w:r>
        <w:t>10. Questions the Professor Might Ask</w:t>
      </w:r>
    </w:p>
    <w:p>
      <w:r>
        <w:rPr>
          <w:b/>
          <w:color w:val="1F4E79"/>
        </w:rPr>
        <w:t>Q: Why did you use MongoDB?</w:t>
      </w:r>
    </w:p>
    <w:p>
      <w:pPr>
        <w:ind w:left="360"/>
      </w:pPr>
      <w:r>
        <w:t>A: MongoDB stores flexible document-based data and works well with Node.js for user accounts and lesson progress.</w:t>
      </w:r>
    </w:p>
    <w:p>
      <w:r>
        <w:rPr>
          <w:b/>
          <w:color w:val="1F4E79"/>
        </w:rPr>
        <w:t>Q: What collections did you use?</w:t>
      </w:r>
    </w:p>
    <w:p>
      <w:pPr>
        <w:ind w:left="360"/>
      </w:pPr>
      <w:r>
        <w:t>A: Five collections: users, aircraft, lessons, progresses, and badges.</w:t>
      </w:r>
    </w:p>
    <w:p>
      <w:r>
        <w:rPr>
          <w:b/>
          <w:color w:val="1F4E79"/>
        </w:rPr>
        <w:t>Q: Where is the CRUD in your project?</w:t>
      </w:r>
    </w:p>
    <w:p>
      <w:pPr>
        <w:ind w:left="360"/>
      </w:pPr>
      <w:r>
        <w:t>A: Create is signup; Read is lessons, progress, profile, and search; Update is marking complete, reset, and edit profile; Delete is delete account.</w:t>
      </w:r>
    </w:p>
    <w:p>
      <w:r>
        <w:rPr>
          <w:b/>
          <w:color w:val="1F4E79"/>
        </w:rPr>
        <w:t>Q: Is mongosh your CRUD?</w:t>
      </w:r>
    </w:p>
    <w:p>
      <w:pPr>
        <w:ind w:left="360"/>
      </w:pPr>
      <w:r>
        <w:t>A: No. mongosh is only for checking and verifying data. The website interface performs CRUD.</w:t>
      </w:r>
    </w:p>
    <w:p>
      <w:r>
        <w:rPr>
          <w:b/>
          <w:color w:val="1F4E79"/>
        </w:rPr>
        <w:t>Q: What is progresses?</w:t>
      </w:r>
    </w:p>
    <w:p>
      <w:pPr>
        <w:ind w:left="360"/>
      </w:pPr>
      <w:r>
        <w:t>A: It stores user progress. The name is plural because Mongoose pluralized the Progress model.</w:t>
      </w:r>
    </w:p>
    <w:p>
      <w:r>
        <w:rPr>
          <w:b/>
          <w:color w:val="1F4E79"/>
        </w:rPr>
        <w:t>Q: Why are there aircraft and aircrafts?</w:t>
      </w:r>
    </w:p>
    <w:p>
      <w:pPr>
        <w:ind w:left="360"/>
      </w:pPr>
      <w:r>
        <w:t>A: aircraft is the active collection. aircrafts may be an old orphan collection from earlier pluralization.</w:t>
      </w:r>
    </w:p>
    <w:p>
      <w:r>
        <w:rPr>
          <w:b/>
          <w:color w:val="1F4E79"/>
        </w:rPr>
        <w:t>Q: What is JWT?</w:t>
      </w:r>
    </w:p>
    <w:p>
      <w:pPr>
        <w:ind w:left="360"/>
      </w:pPr>
      <w:r>
        <w:t>A: JSON Web Token is used to keep users logged in and verify protected requests.</w:t>
      </w:r>
    </w:p>
    <w:p>
      <w:r>
        <w:rPr>
          <w:b/>
          <w:color w:val="1F4E79"/>
        </w:rPr>
        <w:t>Q: Are passwords stored as plain text?</w:t>
      </w:r>
    </w:p>
    <w:p>
      <w:pPr>
        <w:ind w:left="360"/>
      </w:pPr>
      <w:r>
        <w:t>A: No. Passwords are hashed using bcrypt before being saved.</w:t>
      </w:r>
    </w:p>
    <w:p>
      <w:r>
        <w:rPr>
          <w:b/>
          <w:color w:val="1F4E79"/>
        </w:rPr>
        <w:t>Q: Is this for real flight training?</w:t>
      </w:r>
    </w:p>
    <w:p>
      <w:pPr>
        <w:ind w:left="360"/>
      </w:pPr>
      <w:r>
        <w:t>A: No. AeroLogic is only for flight simulator learning and is not for real-world flight training.</w:t>
      </w:r>
    </w:p>
    <w:p>
      <w:pPr>
        <w:pStyle w:val="Heading2"/>
        <w:keepNext/>
        <w:spacing w:before="160" w:after="80"/>
      </w:pPr>
      <w:r>
        <w:t>11. Emergency Demo Plan</w:t>
      </w:r>
    </w:p>
    <w:p>
      <w:pPr>
        <w:pStyle w:val="ListBullet"/>
      </w:pPr>
      <w:r>
        <w:t>If login fails: show an existing test user in MongoDB, explain the routes, or switch to the local version.</w:t>
      </w:r>
    </w:p>
    <w:p>
      <w:pPr>
        <w:pStyle w:val="ListBullet"/>
      </w:pPr>
      <w:r>
        <w:t>If Render is sleeping: wait 30–60 seconds and refresh, or run the local server.</w:t>
      </w:r>
    </w:p>
    <w:p>
      <w:pPr>
        <w:pStyle w:val="ListBullet"/>
      </w:pPr>
      <w:r>
        <w:t>If a MongoDB command fails: run db.getName(), use aerologic, and show collections.</w:t>
      </w:r>
    </w:p>
    <w:p>
      <w:pPr>
        <w:pStyle w:val="Heading2"/>
        <w:keepNext/>
        <w:spacing w:before="160" w:after="80"/>
      </w:pPr>
      <w:r>
        <w:t>12. Final Checklist Before Defense</w:t>
      </w:r>
    </w:p>
    <w:p>
      <w:r>
        <w:t>☐ The live website works and loads correctly.</w:t>
      </w:r>
    </w:p>
    <w:p>
      <w:r>
        <w:t>☐ MongoDB Atlas is accessible and connected.</w:t>
      </w:r>
    </w:p>
    <w:p>
      <w:r>
        <w:t>☐ A test account is ready or can be created live.</w:t>
      </w:r>
    </w:p>
    <w:p>
      <w:r>
        <w:t>☐ The README file is created and complete.</w:t>
      </w:r>
    </w:p>
    <w:p>
      <w:r>
        <w:t>☐ All required screenshots are ready.</w:t>
      </w:r>
    </w:p>
    <w:p>
      <w:r>
        <w:t>☐ The walkthrough video is recorded and ready.</w:t>
      </w:r>
    </w:p>
    <w:p>
      <w:r>
        <w:t>☐ The GitHub repository link is ready to share.</w:t>
      </w:r>
    </w:p>
    <w:p>
      <w:r>
        <w:t>☐ The .env file has NOT been uploaded anywhere public.</w:t>
      </w:r>
    </w:p>
    <w:p>
      <w:r>
        <w:t>☐ The mongosh commands have been practiced.</w:t>
      </w:r>
    </w:p>
    <w:p>
      <w:r>
        <w:rPr>
          <w:b/>
          <w:color w:val="C00000"/>
        </w:rPr>
        <w:t>End of Documents. Fill in placeholders and insert screenshots before submitting. Keep the real MONGO_URI and JWT_SECRET private at all times.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IM102 – Intermediate Information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AeroLogic IM102 Documentation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